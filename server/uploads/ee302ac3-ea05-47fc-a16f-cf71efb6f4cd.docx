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פרויקט</w:t>
      </w:r>
    </w:p>
    <w:p>
      <w:pPr>
        <w:pStyle w:val="Heading1"/>
      </w:pPr>
      <w:r>
        <w:t>מה נשאר???</w:t>
      </w:r>
    </w:p>
    <w:p>
      <w:pPr>
        <w:pStyle w:val="Heading2"/>
      </w:pPr>
      <w:r>
        <w:t>קלוד יסים קלינט</w:t>
      </w:r>
    </w:p>
    <w:p>
      <w:r>
        <w:t>תוכן כאן...</w:t>
      </w:r>
    </w:p>
    <w:p>
      <w:pPr>
        <w:pStyle w:val="Heading2"/>
      </w:pPr>
      <w:r>
        <w:t>קלוד יסים סרבר</w:t>
      </w:r>
    </w:p>
    <w:p>
      <w:r>
        <w:t>תוכן כאן...</w:t>
      </w:r>
    </w:p>
    <w:p>
      <w:pPr>
        <w:pStyle w:val="Heading2"/>
      </w:pPr>
      <w:r>
        <w:t>קלוד דטביס</w:t>
      </w:r>
    </w:p>
    <w:p>
      <w:r>
        <w:t>תוכן כאן...</w:t>
      </w:r>
    </w:p>
    <w:p>
      <w:pPr>
        <w:pStyle w:val="Heading2"/>
      </w:pPr>
      <w:r>
        <w:t>משימה 1</w:t>
      </w:r>
    </w:p>
    <w:p>
      <w:r>
        <w:t>תוכן כאן...</w:t>
      </w:r>
    </w:p>
    <w:p>
      <w:pPr>
        <w:pStyle w:val="Heading2"/>
      </w:pPr>
      <w:r>
        <w:t>משימה 2</w:t>
      </w:r>
    </w:p>
    <w:p>
      <w:r>
        <w:t>תוכן כאן...</w:t>
      </w:r>
    </w:p>
    <w:p>
      <w:pPr>
        <w:pStyle w:val="Heading2"/>
      </w:pPr>
      <w:r>
        <w:t>משימה 3</w:t>
      </w:r>
    </w:p>
    <w:p>
      <w:r>
        <w:t>תוכן כאן...</w:t>
      </w:r>
    </w:p>
    <w:p>
      <w:pPr>
        <w:pStyle w:val="Heading2"/>
      </w:pPr>
      <w:r>
        <w:t>משימה 4</w:t>
      </w:r>
    </w:p>
    <w:p>
      <w:r>
        <w:t>תוכן כאן...</w:t>
      </w:r>
    </w:p>
    <w:p>
      <w:pPr>
        <w:pStyle w:val="Heading2"/>
      </w:pPr>
      <w:r>
        <w:t>משימה 5</w:t>
      </w:r>
    </w:p>
    <w:p>
      <w:r>
        <w:t>תוכן כאן...</w:t>
      </w:r>
    </w:p>
    <w:p>
      <w:pPr>
        <w:pStyle w:val="Heading2"/>
      </w:pPr>
      <w:r>
        <w:t>משימה 6</w:t>
      </w:r>
    </w:p>
    <w:p>
      <w:r>
        <w:t>תוכן כאן...</w:t>
      </w:r>
    </w:p>
    <w:p>
      <w:pPr>
        <w:pStyle w:val="Heading2"/>
      </w:pPr>
      <w:r>
        <w:t>משימה 7</w:t>
      </w:r>
    </w:p>
    <w:p>
      <w:r>
        <w:t>תוכן כאן...</w:t>
      </w:r>
    </w:p>
    <w:p>
      <w:pPr>
        <w:pStyle w:val="Heading2"/>
      </w:pPr>
      <w:r>
        <w:t>משימה 8</w:t>
      </w:r>
    </w:p>
    <w:p>
      <w:r>
        <w:t>תוכן כאן...</w:t>
      </w:r>
    </w:p>
    <w:p>
      <w:pPr>
        <w:pStyle w:val="Heading2"/>
      </w:pPr>
      <w:r>
        <w:t>משימה 9</w:t>
      </w:r>
    </w:p>
    <w:p>
      <w:r>
        <w:t>תוכן כאן...</w:t>
      </w:r>
    </w:p>
    <w:p>
      <w:pPr>
        <w:pStyle w:val="Heading2"/>
      </w:pPr>
      <w:r>
        <w:t>משימה 10</w:t>
      </w:r>
    </w:p>
    <w:p>
      <w:r>
        <w:t>תוכן כאן...</w:t>
      </w:r>
    </w:p>
    <w:p>
      <w:pPr>
        <w:pStyle w:val="Heading2"/>
      </w:pPr>
      <w:r>
        <w:t>משימה 11</w:t>
      </w:r>
    </w:p>
    <w:p>
      <w:r>
        <w:t>תוכן כאן...</w:t>
      </w:r>
    </w:p>
    <w:p>
      <w:pPr>
        <w:pStyle w:val="Heading2"/>
      </w:pPr>
      <w:r>
        <w:t>משימה 12</w:t>
      </w:r>
    </w:p>
    <w:p>
      <w:r>
        <w:t>תוכן כאן...</w:t>
      </w:r>
    </w:p>
    <w:p>
      <w:pPr>
        <w:pStyle w:val="Heading2"/>
      </w:pPr>
      <w:r>
        <w:t>משימה 13</w:t>
      </w:r>
    </w:p>
    <w:p>
      <w:r>
        <w:t>תוכן כאן...</w:t>
      </w:r>
    </w:p>
    <w:p>
      <w:pPr>
        <w:pStyle w:val="Heading2"/>
      </w:pPr>
      <w:r>
        <w:t>פיצר 1</w:t>
      </w:r>
    </w:p>
    <w:p>
      <w:r>
        <w:t>תוכן כאן...</w:t>
      </w:r>
    </w:p>
    <w:p>
      <w:pPr>
        <w:pStyle w:val="Heading2"/>
      </w:pPr>
      <w:r>
        <w:t>פיצר 2</w:t>
      </w:r>
    </w:p>
    <w:p>
      <w:r>
        <w:t>תוכן כאן...</w:t>
      </w:r>
    </w:p>
    <w:p>
      <w:pPr>
        <w:pStyle w:val="Heading2"/>
      </w:pPr>
      <w:r>
        <w:t>פיצר 3</w:t>
      </w:r>
    </w:p>
    <w:p>
      <w:r>
        <w:t>תוכן כאן...</w:t>
      </w:r>
    </w:p>
    <w:p>
      <w:pPr>
        <w:pStyle w:val="Heading2"/>
      </w:pPr>
      <w:r>
        <w:t>פיצר 4</w:t>
      </w:r>
    </w:p>
    <w:p>
      <w:r>
        <w:t>תוכן כאן...</w:t>
      </w:r>
    </w:p>
    <w:p>
      <w:pPr>
        <w:pStyle w:val="Heading2"/>
      </w:pPr>
      <w:r>
        <w:t>פיצר 5</w:t>
      </w:r>
    </w:p>
    <w:p>
      <w:r>
        <w:t>תוכן כאן...</w:t>
      </w:r>
    </w:p>
    <w:p>
      <w:pPr>
        <w:pStyle w:val="Heading2"/>
      </w:pPr>
      <w:r>
        <w:t>פיצר 6</w:t>
      </w:r>
    </w:p>
    <w:p>
      <w:r>
        <w:t>תוכן כאן...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