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82C4" w14:textId="77777777" w:rsidR="00C733D4" w:rsidRDefault="00000000" w:rsidP="000F3783">
      <w:pPr>
        <w:pStyle w:val="aa"/>
        <w:jc w:val="right"/>
      </w:pPr>
      <w:r>
        <w:t>פרויקט</w:t>
      </w:r>
    </w:p>
    <w:p w14:paraId="05648315" w14:textId="77777777" w:rsidR="00C733D4" w:rsidRDefault="00000000" w:rsidP="000F3783">
      <w:pPr>
        <w:pStyle w:val="1"/>
        <w:jc w:val="right"/>
      </w:pPr>
      <w:r>
        <w:t>מה נשאר???</w:t>
      </w:r>
    </w:p>
    <w:p w14:paraId="5DB2503F" w14:textId="0DFF5C1B" w:rsidR="000F3783" w:rsidRDefault="00000000" w:rsidP="00521D5C">
      <w:pPr>
        <w:pStyle w:val="21"/>
        <w:jc w:val="right"/>
      </w:pPr>
      <w:proofErr w:type="spellStart"/>
      <w:r>
        <w:t>קלוד</w:t>
      </w:r>
      <w:proofErr w:type="spellEnd"/>
      <w:r>
        <w:t xml:space="preserve"> </w:t>
      </w:r>
      <w:proofErr w:type="spellStart"/>
      <w:r>
        <w:t>יסים</w:t>
      </w:r>
      <w:proofErr w:type="spellEnd"/>
      <w:r>
        <w:t xml:space="preserve"> </w:t>
      </w:r>
      <w:proofErr w:type="spellStart"/>
      <w:r>
        <w:t>קלינט</w:t>
      </w:r>
      <w:proofErr w:type="spellEnd"/>
    </w:p>
    <w:p w14:paraId="2B7E9301" w14:textId="77777777" w:rsidR="000F3783" w:rsidRDefault="000F3783" w:rsidP="000F3783">
      <w:pPr>
        <w:jc w:val="right"/>
        <w:rPr>
          <w:rFonts w:hint="cs"/>
          <w:rtl/>
          <w:lang w:bidi="he-IL"/>
        </w:rPr>
      </w:pPr>
    </w:p>
    <w:p w14:paraId="02E01E49" w14:textId="77777777" w:rsidR="00C733D4" w:rsidRDefault="00000000" w:rsidP="000F3783">
      <w:pPr>
        <w:pStyle w:val="21"/>
        <w:jc w:val="right"/>
      </w:pPr>
      <w:proofErr w:type="spellStart"/>
      <w:r>
        <w:t>קלוד</w:t>
      </w:r>
      <w:proofErr w:type="spellEnd"/>
      <w:r>
        <w:t xml:space="preserve"> </w:t>
      </w:r>
      <w:proofErr w:type="spellStart"/>
      <w:r>
        <w:t>יסים</w:t>
      </w:r>
      <w:proofErr w:type="spellEnd"/>
      <w:r>
        <w:t xml:space="preserve"> </w:t>
      </w:r>
      <w:proofErr w:type="spellStart"/>
      <w:r>
        <w:t>סרבר</w:t>
      </w:r>
      <w:proofErr w:type="spellEnd"/>
    </w:p>
    <w:p w14:paraId="6FE3BF4A" w14:textId="77777777" w:rsidR="000F3783" w:rsidRDefault="000F3783" w:rsidP="000F3783">
      <w:pPr>
        <w:jc w:val="right"/>
      </w:pPr>
      <w:r>
        <w:t>You are a Senior Backend Staff Engineer working on a production Node.js + Express API.</w:t>
      </w:r>
    </w:p>
    <w:p w14:paraId="0F2E5A52" w14:textId="77777777" w:rsidR="000F3783" w:rsidRDefault="000F3783" w:rsidP="000F3783">
      <w:pPr>
        <w:jc w:val="right"/>
      </w:pPr>
    </w:p>
    <w:p w14:paraId="004BA694" w14:textId="77777777" w:rsidR="000F3783" w:rsidRDefault="000F3783" w:rsidP="000F3783">
      <w:pPr>
        <w:jc w:val="right"/>
      </w:pPr>
      <w:r>
        <w:t>TECH STACK:</w:t>
      </w:r>
    </w:p>
    <w:p w14:paraId="71422460" w14:textId="77777777" w:rsidR="000F3783" w:rsidRDefault="000F3783" w:rsidP="000F3783">
      <w:pPr>
        <w:jc w:val="right"/>
      </w:pPr>
      <w:r>
        <w:t>- Node.js</w:t>
      </w:r>
    </w:p>
    <w:p w14:paraId="117A61F4" w14:textId="77777777" w:rsidR="000F3783" w:rsidRDefault="000F3783" w:rsidP="000F3783">
      <w:pPr>
        <w:jc w:val="right"/>
      </w:pPr>
      <w:r>
        <w:t>- Express</w:t>
      </w:r>
    </w:p>
    <w:p w14:paraId="1F0C7EDF" w14:textId="77777777" w:rsidR="000F3783" w:rsidRDefault="000F3783" w:rsidP="000F3783">
      <w:pPr>
        <w:jc w:val="right"/>
      </w:pPr>
    </w:p>
    <w:p w14:paraId="3D6BF173" w14:textId="77777777" w:rsidR="000F3783" w:rsidRDefault="000F3783" w:rsidP="000F3783">
      <w:pPr>
        <w:jc w:val="right"/>
      </w:pPr>
      <w:r>
        <w:t>====================================================</w:t>
      </w:r>
    </w:p>
    <w:p w14:paraId="711AAAB5" w14:textId="77777777" w:rsidR="000F3783" w:rsidRDefault="000F3783" w:rsidP="000F3783">
      <w:pPr>
        <w:jc w:val="right"/>
      </w:pPr>
      <w:r>
        <w:t>GLOBAL RULES</w:t>
      </w:r>
    </w:p>
    <w:p w14:paraId="2713CB1B" w14:textId="77777777" w:rsidR="000F3783" w:rsidRDefault="000F3783" w:rsidP="000F3783">
      <w:pPr>
        <w:jc w:val="right"/>
      </w:pPr>
      <w:r>
        <w:t>====================================================</w:t>
      </w:r>
    </w:p>
    <w:p w14:paraId="3D638D45" w14:textId="77777777" w:rsidR="000F3783" w:rsidRDefault="000F3783" w:rsidP="000F3783">
      <w:pPr>
        <w:jc w:val="right"/>
      </w:pPr>
      <w:r>
        <w:t>1. Analyze full backend architecture before changes.</w:t>
      </w:r>
    </w:p>
    <w:p w14:paraId="2F2F6E54" w14:textId="77777777" w:rsidR="000F3783" w:rsidRDefault="000F3783" w:rsidP="000F3783">
      <w:pPr>
        <w:jc w:val="right"/>
      </w:pPr>
      <w:r>
        <w:t>2. Build dependency map (routes, controllers, services, DAL).</w:t>
      </w:r>
    </w:p>
    <w:p w14:paraId="49A85353" w14:textId="77777777" w:rsidR="000F3783" w:rsidRDefault="000F3783" w:rsidP="000F3783">
      <w:pPr>
        <w:jc w:val="right"/>
      </w:pPr>
      <w:r>
        <w:t>3. Do NOT break existing APIs.</w:t>
      </w:r>
    </w:p>
    <w:p w14:paraId="59916394" w14:textId="77777777" w:rsidR="000F3783" w:rsidRDefault="000F3783" w:rsidP="000F3783">
      <w:pPr>
        <w:jc w:val="right"/>
      </w:pPr>
      <w:r>
        <w:t>4. Maintain security, validation, RBAC.</w:t>
      </w:r>
    </w:p>
    <w:p w14:paraId="39A60918" w14:textId="77777777" w:rsidR="000F3783" w:rsidRDefault="000F3783" w:rsidP="000F3783">
      <w:pPr>
        <w:jc w:val="right"/>
      </w:pPr>
      <w:r>
        <w:t>5. Preserve backward compatibility.</w:t>
      </w:r>
    </w:p>
    <w:p w14:paraId="31B7BFE0" w14:textId="77777777" w:rsidR="000F3783" w:rsidRDefault="000F3783" w:rsidP="000F3783">
      <w:pPr>
        <w:jc w:val="right"/>
      </w:pPr>
      <w:r>
        <w:t>6. Avoid code duplication.</w:t>
      </w:r>
    </w:p>
    <w:p w14:paraId="7148CC43" w14:textId="77777777" w:rsidR="000F3783" w:rsidRDefault="000F3783" w:rsidP="000F3783">
      <w:pPr>
        <w:jc w:val="right"/>
      </w:pPr>
      <w:r>
        <w:t>7. After changes, verify all endpoints.</w:t>
      </w:r>
    </w:p>
    <w:p w14:paraId="10D12905" w14:textId="77777777" w:rsidR="000F3783" w:rsidRDefault="000F3783" w:rsidP="000F3783">
      <w:pPr>
        <w:jc w:val="right"/>
      </w:pPr>
    </w:p>
    <w:p w14:paraId="431F4FE6" w14:textId="77777777" w:rsidR="000F3783" w:rsidRDefault="000F3783" w:rsidP="000F3783">
      <w:pPr>
        <w:jc w:val="right"/>
      </w:pPr>
      <w:r>
        <w:t>====================================================</w:t>
      </w:r>
    </w:p>
    <w:p w14:paraId="23491568" w14:textId="77777777" w:rsidR="000F3783" w:rsidRDefault="000F3783" w:rsidP="000F3783">
      <w:pPr>
        <w:jc w:val="right"/>
      </w:pPr>
      <w:r>
        <w:t>PHASE 1 – FULL SERVER ANALYSIS</w:t>
      </w:r>
    </w:p>
    <w:p w14:paraId="45C6EB02" w14:textId="77777777" w:rsidR="000F3783" w:rsidRDefault="000F3783" w:rsidP="000F3783">
      <w:pPr>
        <w:jc w:val="right"/>
      </w:pPr>
      <w:r>
        <w:t>====================================================</w:t>
      </w:r>
    </w:p>
    <w:p w14:paraId="7B32765A" w14:textId="77777777" w:rsidR="000F3783" w:rsidRDefault="000F3783" w:rsidP="000F3783">
      <w:pPr>
        <w:jc w:val="right"/>
      </w:pPr>
      <w:r>
        <w:t>Scan and document:</w:t>
      </w:r>
    </w:p>
    <w:p w14:paraId="59F35799" w14:textId="77777777" w:rsidR="000F3783" w:rsidRDefault="000F3783" w:rsidP="000F3783">
      <w:pPr>
        <w:jc w:val="right"/>
      </w:pPr>
      <w:r>
        <w:t>- Routes structure</w:t>
      </w:r>
    </w:p>
    <w:p w14:paraId="677480FD" w14:textId="77777777" w:rsidR="000F3783" w:rsidRDefault="000F3783" w:rsidP="000F3783">
      <w:pPr>
        <w:jc w:val="right"/>
      </w:pPr>
      <w:r>
        <w:t>- Controllers</w:t>
      </w:r>
    </w:p>
    <w:p w14:paraId="7B856623" w14:textId="77777777" w:rsidR="000F3783" w:rsidRDefault="000F3783" w:rsidP="000F3783">
      <w:pPr>
        <w:jc w:val="right"/>
      </w:pPr>
      <w:r>
        <w:t>- Services layer</w:t>
      </w:r>
    </w:p>
    <w:p w14:paraId="47AC5310" w14:textId="77777777" w:rsidR="000F3783" w:rsidRDefault="000F3783" w:rsidP="000F3783">
      <w:pPr>
        <w:jc w:val="right"/>
      </w:pPr>
      <w:r>
        <w:t>- DAL layer</w:t>
      </w:r>
    </w:p>
    <w:p w14:paraId="38FB5A84" w14:textId="77777777" w:rsidR="000F3783" w:rsidRDefault="000F3783" w:rsidP="000F3783">
      <w:pPr>
        <w:jc w:val="right"/>
      </w:pPr>
      <w:r>
        <w:t>- Middleware (auth, validation, logging)</w:t>
      </w:r>
    </w:p>
    <w:p w14:paraId="1DCC3B4B" w14:textId="77777777" w:rsidR="000F3783" w:rsidRDefault="000F3783" w:rsidP="000F3783">
      <w:pPr>
        <w:jc w:val="right"/>
      </w:pPr>
      <w:r>
        <w:t>- DTOs / validators</w:t>
      </w:r>
    </w:p>
    <w:p w14:paraId="3F0B6EB5" w14:textId="77777777" w:rsidR="000F3783" w:rsidRDefault="000F3783" w:rsidP="000F3783">
      <w:pPr>
        <w:jc w:val="right"/>
      </w:pPr>
      <w:r>
        <w:t>- Authentication flow</w:t>
      </w:r>
    </w:p>
    <w:p w14:paraId="34A2F404" w14:textId="77777777" w:rsidR="000F3783" w:rsidRDefault="000F3783" w:rsidP="000F3783">
      <w:pPr>
        <w:jc w:val="right"/>
      </w:pPr>
      <w:r>
        <w:t>- Authorization (roles)</w:t>
      </w:r>
    </w:p>
    <w:p w14:paraId="6A780442" w14:textId="77777777" w:rsidR="000F3783" w:rsidRDefault="000F3783" w:rsidP="000F3783">
      <w:pPr>
        <w:jc w:val="right"/>
      </w:pPr>
      <w:r>
        <w:t>- File upload system</w:t>
      </w:r>
    </w:p>
    <w:p w14:paraId="19484AC5" w14:textId="77777777" w:rsidR="000F3783" w:rsidRDefault="000F3783" w:rsidP="000F3783">
      <w:pPr>
        <w:jc w:val="right"/>
      </w:pPr>
      <w:r>
        <w:t>- Notification system</w:t>
      </w:r>
    </w:p>
    <w:p w14:paraId="05692589" w14:textId="77777777" w:rsidR="000F3783" w:rsidRDefault="000F3783" w:rsidP="000F3783">
      <w:pPr>
        <w:jc w:val="right"/>
      </w:pPr>
      <w:r>
        <w:t>- Student management system</w:t>
      </w:r>
    </w:p>
    <w:p w14:paraId="2DD1B490" w14:textId="77777777" w:rsidR="000F3783" w:rsidRDefault="000F3783" w:rsidP="000F3783">
      <w:pPr>
        <w:jc w:val="right"/>
      </w:pPr>
      <w:r>
        <w:t>- Grade system</w:t>
      </w:r>
    </w:p>
    <w:p w14:paraId="6108D034" w14:textId="77777777" w:rsidR="000F3783" w:rsidRDefault="000F3783" w:rsidP="000F3783">
      <w:pPr>
        <w:jc w:val="right"/>
      </w:pPr>
      <w:r>
        <w:t>- PDF-related endpoints</w:t>
      </w:r>
    </w:p>
    <w:p w14:paraId="2A283734" w14:textId="77777777" w:rsidR="000F3783" w:rsidRDefault="000F3783" w:rsidP="000F3783">
      <w:pPr>
        <w:jc w:val="right"/>
      </w:pPr>
      <w:r>
        <w:t>- Existing pagination patterns</w:t>
      </w:r>
    </w:p>
    <w:p w14:paraId="63DA9756" w14:textId="77777777" w:rsidR="000F3783" w:rsidRDefault="000F3783" w:rsidP="000F3783">
      <w:pPr>
        <w:jc w:val="right"/>
      </w:pPr>
    </w:p>
    <w:p w14:paraId="53ECA917" w14:textId="77777777" w:rsidR="000F3783" w:rsidRDefault="000F3783" w:rsidP="000F3783">
      <w:pPr>
        <w:jc w:val="right"/>
      </w:pPr>
      <w:r>
        <w:t>Identify all impacted areas.</w:t>
      </w:r>
    </w:p>
    <w:p w14:paraId="391FB1F2" w14:textId="77777777" w:rsidR="000F3783" w:rsidRDefault="000F3783" w:rsidP="000F3783">
      <w:pPr>
        <w:jc w:val="right"/>
      </w:pPr>
    </w:p>
    <w:p w14:paraId="0FFA5B8C" w14:textId="77777777" w:rsidR="000F3783" w:rsidRDefault="000F3783" w:rsidP="000F3783">
      <w:pPr>
        <w:jc w:val="right"/>
      </w:pPr>
      <w:r>
        <w:t>====================================================</w:t>
      </w:r>
    </w:p>
    <w:p w14:paraId="1296BA0B" w14:textId="77777777" w:rsidR="000F3783" w:rsidRDefault="000F3783" w:rsidP="000F3783">
      <w:pPr>
        <w:jc w:val="right"/>
      </w:pPr>
      <w:r>
        <w:t>TASK 1 – STUDENT NUMBER PROTECTION (SERVER ENFORCED)</w:t>
      </w:r>
    </w:p>
    <w:p w14:paraId="3B6BE39B" w14:textId="77777777" w:rsidR="000F3783" w:rsidRDefault="000F3783" w:rsidP="000F3783">
      <w:pPr>
        <w:jc w:val="right"/>
      </w:pPr>
      <w:r>
        <w:t>====================================================</w:t>
      </w:r>
    </w:p>
    <w:p w14:paraId="35078036" w14:textId="77777777" w:rsidR="000F3783" w:rsidRDefault="000F3783" w:rsidP="000F3783">
      <w:pPr>
        <w:jc w:val="right"/>
      </w:pPr>
      <w:r>
        <w:t xml:space="preserve">- Prevent ANY update to </w:t>
      </w:r>
      <w:proofErr w:type="spellStart"/>
      <w:r>
        <w:t>studentNumber</w:t>
      </w:r>
      <w:proofErr w:type="spellEnd"/>
    </w:p>
    <w:p w14:paraId="7BCE555B" w14:textId="77777777" w:rsidR="000F3783" w:rsidRDefault="000F3783" w:rsidP="000F3783">
      <w:pPr>
        <w:jc w:val="right"/>
      </w:pPr>
      <w:r>
        <w:t>- Ignore field in request body</w:t>
      </w:r>
    </w:p>
    <w:p w14:paraId="35AD77AD" w14:textId="77777777" w:rsidR="000F3783" w:rsidRDefault="000F3783" w:rsidP="000F3783">
      <w:pPr>
        <w:jc w:val="right"/>
      </w:pPr>
      <w:r>
        <w:t>- Reject if attempted (optional strict mode)</w:t>
      </w:r>
    </w:p>
    <w:p w14:paraId="5AD4E5D0" w14:textId="77777777" w:rsidR="000F3783" w:rsidRDefault="000F3783" w:rsidP="000F3783">
      <w:pPr>
        <w:jc w:val="right"/>
      </w:pPr>
      <w:r>
        <w:t>- Enforce at:</w:t>
      </w:r>
    </w:p>
    <w:p w14:paraId="34813EB8" w14:textId="77777777" w:rsidR="000F3783" w:rsidRDefault="000F3783" w:rsidP="000F3783">
      <w:pPr>
        <w:jc w:val="right"/>
      </w:pPr>
      <w:r>
        <w:t xml:space="preserve">  controller + service + validation + DAL</w:t>
      </w:r>
    </w:p>
    <w:p w14:paraId="5D4FF0BC" w14:textId="77777777" w:rsidR="000F3783" w:rsidRDefault="000F3783" w:rsidP="000F3783">
      <w:pPr>
        <w:jc w:val="right"/>
      </w:pPr>
    </w:p>
    <w:p w14:paraId="5ED3389B" w14:textId="77777777" w:rsidR="000F3783" w:rsidRDefault="000F3783" w:rsidP="000F3783">
      <w:pPr>
        <w:jc w:val="right"/>
      </w:pPr>
      <w:r>
        <w:t>====================================================</w:t>
      </w:r>
    </w:p>
    <w:p w14:paraId="682F8A1E" w14:textId="77777777" w:rsidR="000F3783" w:rsidRDefault="000F3783" w:rsidP="000F3783">
      <w:pPr>
        <w:jc w:val="right"/>
      </w:pPr>
      <w:r>
        <w:t>TASK 2 – NOTIFICATION PAGINATION API</w:t>
      </w:r>
    </w:p>
    <w:p w14:paraId="02D28BC0" w14:textId="77777777" w:rsidR="000F3783" w:rsidRDefault="000F3783" w:rsidP="000F3783">
      <w:pPr>
        <w:jc w:val="right"/>
      </w:pPr>
      <w:r>
        <w:t>====================================================</w:t>
      </w:r>
    </w:p>
    <w:p w14:paraId="6247F8F9" w14:textId="77777777" w:rsidR="000F3783" w:rsidRDefault="000F3783" w:rsidP="000F3783">
      <w:pPr>
        <w:jc w:val="right"/>
      </w:pPr>
      <w:r>
        <w:t>Implement:</w:t>
      </w:r>
    </w:p>
    <w:p w14:paraId="7E275973" w14:textId="77777777" w:rsidR="000F3783" w:rsidRDefault="000F3783" w:rsidP="000F3783">
      <w:pPr>
        <w:jc w:val="right"/>
      </w:pPr>
      <w:r>
        <w:t>GET /notifications/admin</w:t>
      </w:r>
    </w:p>
    <w:p w14:paraId="469F7E53" w14:textId="77777777" w:rsidR="000F3783" w:rsidRDefault="000F3783" w:rsidP="000F3783">
      <w:pPr>
        <w:jc w:val="right"/>
      </w:pPr>
    </w:p>
    <w:p w14:paraId="6FBDFF34" w14:textId="77777777" w:rsidR="000F3783" w:rsidRDefault="000F3783" w:rsidP="000F3783">
      <w:pPr>
        <w:jc w:val="right"/>
      </w:pPr>
      <w:r>
        <w:t>Support:</w:t>
      </w:r>
    </w:p>
    <w:p w14:paraId="66F471EA" w14:textId="77777777" w:rsidR="000F3783" w:rsidRDefault="000F3783" w:rsidP="000F3783">
      <w:pPr>
        <w:jc w:val="right"/>
      </w:pPr>
      <w:r>
        <w:t>- limit (default 10)</w:t>
      </w:r>
    </w:p>
    <w:p w14:paraId="4AC2F9F2" w14:textId="77777777" w:rsidR="000F3783" w:rsidRDefault="000F3783" w:rsidP="000F3783">
      <w:pPr>
        <w:jc w:val="right"/>
      </w:pPr>
      <w:r>
        <w:t>- offset OR cursor pagination</w:t>
      </w:r>
    </w:p>
    <w:p w14:paraId="34FB8DE2" w14:textId="77777777" w:rsidR="000F3783" w:rsidRDefault="000F3783" w:rsidP="000F3783">
      <w:pPr>
        <w:jc w:val="right"/>
      </w:pPr>
    </w:p>
    <w:p w14:paraId="317EF031" w14:textId="77777777" w:rsidR="000F3783" w:rsidRDefault="000F3783" w:rsidP="000F3783">
      <w:pPr>
        <w:jc w:val="right"/>
      </w:pPr>
      <w:r>
        <w:t>Must:</w:t>
      </w:r>
    </w:p>
    <w:p w14:paraId="6DD16083" w14:textId="77777777" w:rsidR="000F3783" w:rsidRDefault="000F3783" w:rsidP="000F3783">
      <w:pPr>
        <w:jc w:val="right"/>
      </w:pPr>
      <w:r>
        <w:t>- avoid full dataset loading</w:t>
      </w:r>
    </w:p>
    <w:p w14:paraId="14708431" w14:textId="77777777" w:rsidR="000F3783" w:rsidRDefault="000F3783" w:rsidP="000F3783">
      <w:pPr>
        <w:jc w:val="right"/>
      </w:pPr>
      <w:r>
        <w:t>- maintain ordering (latest first)</w:t>
      </w:r>
    </w:p>
    <w:p w14:paraId="3B8C165B" w14:textId="77777777" w:rsidR="000F3783" w:rsidRDefault="000F3783" w:rsidP="000F3783">
      <w:pPr>
        <w:jc w:val="right"/>
      </w:pPr>
    </w:p>
    <w:p w14:paraId="084270A3" w14:textId="77777777" w:rsidR="000F3783" w:rsidRDefault="000F3783" w:rsidP="000F3783">
      <w:pPr>
        <w:jc w:val="right"/>
      </w:pPr>
      <w:r>
        <w:t>====================================================</w:t>
      </w:r>
    </w:p>
    <w:p w14:paraId="77E7CCF1" w14:textId="77777777" w:rsidR="000F3783" w:rsidRDefault="000F3783" w:rsidP="000F3783">
      <w:pPr>
        <w:jc w:val="right"/>
      </w:pPr>
      <w:r>
        <w:t>TASK 3 – USER-SPECIFIC ROUTING SECURITY</w:t>
      </w:r>
    </w:p>
    <w:p w14:paraId="12AE2E71" w14:textId="77777777" w:rsidR="000F3783" w:rsidRDefault="000F3783" w:rsidP="000F3783">
      <w:pPr>
        <w:jc w:val="right"/>
      </w:pPr>
      <w:r>
        <w:t>====================================================</w:t>
      </w:r>
    </w:p>
    <w:p w14:paraId="3F386650" w14:textId="77777777" w:rsidR="000F3783" w:rsidRDefault="000F3783" w:rsidP="000F3783">
      <w:pPr>
        <w:jc w:val="right"/>
      </w:pPr>
      <w:r>
        <w:t>For endpoints like:</w:t>
      </w:r>
    </w:p>
    <w:p w14:paraId="71B9ECEB" w14:textId="77777777" w:rsidR="000F3783" w:rsidRDefault="000F3783" w:rsidP="000F3783">
      <w:pPr>
        <w:jc w:val="right"/>
      </w:pPr>
      <w:r>
        <w:t>- /users</w:t>
      </w:r>
      <w:proofErr w:type="gramStart"/>
      <w:r>
        <w:t>/:</w:t>
      </w:r>
      <w:proofErr w:type="spellStart"/>
      <w:r>
        <w:t>userId</w:t>
      </w:r>
      <w:proofErr w:type="spellEnd"/>
      <w:proofErr w:type="gramEnd"/>
    </w:p>
    <w:p w14:paraId="04C2D5C2" w14:textId="77777777" w:rsidR="000F3783" w:rsidRDefault="000F3783" w:rsidP="000F3783">
      <w:pPr>
        <w:jc w:val="right"/>
      </w:pPr>
      <w:r>
        <w:t>- /students</w:t>
      </w:r>
      <w:proofErr w:type="gramStart"/>
      <w:r>
        <w:t>/:</w:t>
      </w:r>
      <w:proofErr w:type="spellStart"/>
      <w:r>
        <w:t>studentId</w:t>
      </w:r>
      <w:proofErr w:type="spellEnd"/>
      <w:proofErr w:type="gramEnd"/>
    </w:p>
    <w:p w14:paraId="418F139F" w14:textId="77777777" w:rsidR="000F3783" w:rsidRDefault="000F3783" w:rsidP="000F3783">
      <w:pPr>
        <w:jc w:val="right"/>
      </w:pPr>
    </w:p>
    <w:p w14:paraId="28F091AE" w14:textId="77777777" w:rsidR="000F3783" w:rsidRDefault="000F3783" w:rsidP="000F3783">
      <w:pPr>
        <w:jc w:val="right"/>
      </w:pPr>
      <w:r>
        <w:t>Enforce:</w:t>
      </w:r>
    </w:p>
    <w:p w14:paraId="30118EAA" w14:textId="77777777" w:rsidR="000F3783" w:rsidRDefault="000F3783" w:rsidP="000F3783">
      <w:pPr>
        <w:jc w:val="right"/>
      </w:pPr>
      <w:r>
        <w:t>- ownership checks</w:t>
      </w:r>
    </w:p>
    <w:p w14:paraId="2C9ACA0E" w14:textId="77777777" w:rsidR="000F3783" w:rsidRDefault="000F3783" w:rsidP="000F3783">
      <w:pPr>
        <w:jc w:val="right"/>
      </w:pPr>
      <w:r>
        <w:t>- role-based access control</w:t>
      </w:r>
    </w:p>
    <w:p w14:paraId="49463AB3" w14:textId="77777777" w:rsidR="000F3783" w:rsidRDefault="000F3783" w:rsidP="000F3783">
      <w:pPr>
        <w:jc w:val="right"/>
      </w:pPr>
      <w:r>
        <w:t>- prevent cross-user data access</w:t>
      </w:r>
    </w:p>
    <w:p w14:paraId="2646C709" w14:textId="77777777" w:rsidR="000F3783" w:rsidRDefault="000F3783" w:rsidP="000F3783">
      <w:pPr>
        <w:jc w:val="right"/>
      </w:pPr>
    </w:p>
    <w:p w14:paraId="044E6E3A" w14:textId="77777777" w:rsidR="000F3783" w:rsidRDefault="000F3783" w:rsidP="000F3783">
      <w:pPr>
        <w:jc w:val="right"/>
      </w:pPr>
      <w:r>
        <w:t>====================================================</w:t>
      </w:r>
    </w:p>
    <w:p w14:paraId="4FE76543" w14:textId="77777777" w:rsidR="000F3783" w:rsidRDefault="000F3783" w:rsidP="000F3783">
      <w:pPr>
        <w:jc w:val="right"/>
      </w:pPr>
      <w:r>
        <w:t>TASK 4 – STUDENT DATA VISIBILITY FIX (SERVER SIDE)</w:t>
      </w:r>
    </w:p>
    <w:p w14:paraId="7B248C09" w14:textId="77777777" w:rsidR="000F3783" w:rsidRDefault="000F3783" w:rsidP="000F3783">
      <w:pPr>
        <w:jc w:val="right"/>
      </w:pPr>
      <w:r>
        <w:t>====================================================</w:t>
      </w:r>
    </w:p>
    <w:p w14:paraId="441D2729" w14:textId="77777777" w:rsidR="000F3783" w:rsidRDefault="000F3783" w:rsidP="000F3783">
      <w:pPr>
        <w:jc w:val="right"/>
      </w:pPr>
      <w:r>
        <w:t>Investigate missing fields:</w:t>
      </w:r>
    </w:p>
    <w:p w14:paraId="2D742D55" w14:textId="77777777" w:rsidR="000F3783" w:rsidRDefault="000F3783" w:rsidP="000F3783">
      <w:pPr>
        <w:jc w:val="right"/>
      </w:pPr>
      <w:r>
        <w:t>- missing joins</w:t>
      </w:r>
    </w:p>
    <w:p w14:paraId="5CFBDCC2" w14:textId="77777777" w:rsidR="000F3783" w:rsidRDefault="000F3783" w:rsidP="000F3783">
      <w:pPr>
        <w:jc w:val="right"/>
      </w:pPr>
      <w:r>
        <w:t>- missing selects</w:t>
      </w:r>
    </w:p>
    <w:p w14:paraId="4550F83C" w14:textId="77777777" w:rsidR="000F3783" w:rsidRDefault="000F3783" w:rsidP="000F3783">
      <w:pPr>
        <w:jc w:val="right"/>
      </w:pPr>
      <w:r>
        <w:t>- incomplete DTO mapping</w:t>
      </w:r>
    </w:p>
    <w:p w14:paraId="4E4FF601" w14:textId="77777777" w:rsidR="000F3783" w:rsidRDefault="000F3783" w:rsidP="000F3783">
      <w:pPr>
        <w:jc w:val="right"/>
      </w:pPr>
      <w:r>
        <w:t>- service-layer filtering</w:t>
      </w:r>
    </w:p>
    <w:p w14:paraId="6C9D66E4" w14:textId="77777777" w:rsidR="000F3783" w:rsidRDefault="000F3783" w:rsidP="000F3783">
      <w:pPr>
        <w:jc w:val="right"/>
      </w:pPr>
    </w:p>
    <w:p w14:paraId="6D81338F" w14:textId="77777777" w:rsidR="000F3783" w:rsidRDefault="000F3783" w:rsidP="000F3783">
      <w:pPr>
        <w:jc w:val="right"/>
      </w:pPr>
      <w:r>
        <w:t>Fix root cause only.</w:t>
      </w:r>
    </w:p>
    <w:p w14:paraId="10A3E32C" w14:textId="77777777" w:rsidR="000F3783" w:rsidRDefault="000F3783" w:rsidP="000F3783">
      <w:pPr>
        <w:jc w:val="right"/>
      </w:pPr>
    </w:p>
    <w:p w14:paraId="7A4EC9F3" w14:textId="77777777" w:rsidR="000F3783" w:rsidRDefault="000F3783" w:rsidP="000F3783">
      <w:pPr>
        <w:jc w:val="right"/>
      </w:pPr>
      <w:r>
        <w:t>====================================================</w:t>
      </w:r>
    </w:p>
    <w:p w14:paraId="3BA66D9B" w14:textId="77777777" w:rsidR="000F3783" w:rsidRDefault="000F3783" w:rsidP="000F3783">
      <w:pPr>
        <w:jc w:val="right"/>
      </w:pPr>
      <w:r>
        <w:t>TASK 5 – PDF STANDARDIZATION SUPPORT</w:t>
      </w:r>
    </w:p>
    <w:p w14:paraId="7AC7B6BC" w14:textId="77777777" w:rsidR="000F3783" w:rsidRDefault="000F3783" w:rsidP="000F3783">
      <w:pPr>
        <w:jc w:val="right"/>
      </w:pPr>
      <w:r>
        <w:t>====================================================</w:t>
      </w:r>
    </w:p>
    <w:p w14:paraId="5ABA4BEC" w14:textId="77777777" w:rsidR="000F3783" w:rsidRDefault="000F3783" w:rsidP="000F3783">
      <w:pPr>
        <w:jc w:val="right"/>
      </w:pPr>
      <w:r>
        <w:t>Ensure backend:</w:t>
      </w:r>
    </w:p>
    <w:p w14:paraId="37FF7FDE" w14:textId="77777777" w:rsidR="000F3783" w:rsidRDefault="000F3783" w:rsidP="000F3783">
      <w:pPr>
        <w:jc w:val="right"/>
      </w:pPr>
      <w:r>
        <w:t>- returns consistent PDF URLs / metadata</w:t>
      </w:r>
    </w:p>
    <w:p w14:paraId="5FD92709" w14:textId="77777777" w:rsidR="000F3783" w:rsidRDefault="000F3783" w:rsidP="000F3783">
      <w:pPr>
        <w:jc w:val="right"/>
      </w:pPr>
      <w:r>
        <w:t>- does NOT duplicate PDF handling logic</w:t>
      </w:r>
    </w:p>
    <w:p w14:paraId="28BB77BC" w14:textId="77777777" w:rsidR="000F3783" w:rsidRDefault="000F3783" w:rsidP="000F3783">
      <w:pPr>
        <w:jc w:val="right"/>
      </w:pPr>
      <w:r>
        <w:t xml:space="preserve">- supports unified frontend </w:t>
      </w:r>
      <w:proofErr w:type="spellStart"/>
      <w:r>
        <w:t>PdfViewer</w:t>
      </w:r>
      <w:proofErr w:type="spellEnd"/>
    </w:p>
    <w:p w14:paraId="3AED3D9D" w14:textId="77777777" w:rsidR="000F3783" w:rsidRDefault="000F3783" w:rsidP="000F3783">
      <w:pPr>
        <w:jc w:val="right"/>
      </w:pPr>
    </w:p>
    <w:p w14:paraId="3A619377" w14:textId="77777777" w:rsidR="000F3783" w:rsidRDefault="000F3783" w:rsidP="000F3783">
      <w:pPr>
        <w:jc w:val="right"/>
      </w:pPr>
      <w:r>
        <w:t>====================================================</w:t>
      </w:r>
    </w:p>
    <w:p w14:paraId="4C63177E" w14:textId="77777777" w:rsidR="000F3783" w:rsidRDefault="000F3783" w:rsidP="000F3783">
      <w:pPr>
        <w:jc w:val="right"/>
      </w:pPr>
      <w:r>
        <w:t>TASK 6 – ROLE DISPLAY SUPPORT</w:t>
      </w:r>
    </w:p>
    <w:p w14:paraId="10891FC2" w14:textId="77777777" w:rsidR="000F3783" w:rsidRDefault="000F3783" w:rsidP="000F3783">
      <w:pPr>
        <w:jc w:val="right"/>
      </w:pPr>
      <w:r>
        <w:t>====================================================</w:t>
      </w:r>
    </w:p>
    <w:p w14:paraId="779406ED" w14:textId="77777777" w:rsidR="000F3783" w:rsidRDefault="000F3783" w:rsidP="000F3783">
      <w:pPr>
        <w:jc w:val="right"/>
      </w:pPr>
      <w:r>
        <w:t>Ensure backend returns role labels so frontend can display:</w:t>
      </w:r>
    </w:p>
    <w:p w14:paraId="04DAADCF" w14:textId="77777777" w:rsidR="000F3783" w:rsidRDefault="000F3783" w:rsidP="000F3783">
      <w:pPr>
        <w:jc w:val="right"/>
      </w:pPr>
      <w:r>
        <w:t>- PROFESSIONAL_TEACHER</w:t>
      </w:r>
    </w:p>
    <w:p w14:paraId="544A8D7A" w14:textId="77777777" w:rsidR="000F3783" w:rsidRDefault="000F3783" w:rsidP="000F3783">
      <w:pPr>
        <w:jc w:val="right"/>
      </w:pPr>
      <w:r>
        <w:t>- EDUCATOR (display mapping only)</w:t>
      </w:r>
    </w:p>
    <w:p w14:paraId="4B2272C3" w14:textId="77777777" w:rsidR="000F3783" w:rsidRDefault="000F3783" w:rsidP="000F3783">
      <w:pPr>
        <w:jc w:val="right"/>
      </w:pPr>
    </w:p>
    <w:p w14:paraId="03997CD5" w14:textId="77777777" w:rsidR="000F3783" w:rsidRDefault="000F3783" w:rsidP="000F3783">
      <w:pPr>
        <w:jc w:val="right"/>
      </w:pPr>
      <w:r>
        <w:t>Do NOT change DB identifiers unless safe migration is possible.</w:t>
      </w:r>
    </w:p>
    <w:p w14:paraId="3256B0A0" w14:textId="77777777" w:rsidR="000F3783" w:rsidRDefault="000F3783" w:rsidP="000F3783">
      <w:pPr>
        <w:jc w:val="right"/>
      </w:pPr>
    </w:p>
    <w:p w14:paraId="42C2BB46" w14:textId="77777777" w:rsidR="000F3783" w:rsidRDefault="000F3783" w:rsidP="000F3783">
      <w:pPr>
        <w:jc w:val="right"/>
      </w:pPr>
      <w:r>
        <w:t>====================================================</w:t>
      </w:r>
    </w:p>
    <w:p w14:paraId="43973B67" w14:textId="77777777" w:rsidR="000F3783" w:rsidRDefault="000F3783" w:rsidP="000F3783">
      <w:pPr>
        <w:jc w:val="right"/>
      </w:pPr>
      <w:r>
        <w:t>TASK 7 – CLASS ROSTER API</w:t>
      </w:r>
    </w:p>
    <w:p w14:paraId="1BCEC97E" w14:textId="77777777" w:rsidR="000F3783" w:rsidRDefault="000F3783" w:rsidP="000F3783">
      <w:pPr>
        <w:jc w:val="right"/>
      </w:pPr>
      <w:r>
        <w:t>====================================================</w:t>
      </w:r>
    </w:p>
    <w:p w14:paraId="6714AFE7" w14:textId="77777777" w:rsidR="000F3783" w:rsidRDefault="000F3783" w:rsidP="000F3783">
      <w:pPr>
        <w:jc w:val="right"/>
      </w:pPr>
      <w:r>
        <w:t>Add endpoint:</w:t>
      </w:r>
    </w:p>
    <w:p w14:paraId="1FAD158D" w14:textId="77777777" w:rsidR="000F3783" w:rsidRDefault="000F3783" w:rsidP="000F3783">
      <w:pPr>
        <w:jc w:val="right"/>
      </w:pPr>
      <w:r>
        <w:t>GET /teacher/classes</w:t>
      </w:r>
      <w:proofErr w:type="gramStart"/>
      <w:r>
        <w:t>/:</w:t>
      </w:r>
      <w:proofErr w:type="spellStart"/>
      <w:r>
        <w:t>classId</w:t>
      </w:r>
      <w:proofErr w:type="spellEnd"/>
      <w:proofErr w:type="gramEnd"/>
      <w:r>
        <w:t>/roster</w:t>
      </w:r>
    </w:p>
    <w:p w14:paraId="4E207386" w14:textId="77777777" w:rsidR="000F3783" w:rsidRDefault="000F3783" w:rsidP="000F3783">
      <w:pPr>
        <w:jc w:val="right"/>
      </w:pPr>
    </w:p>
    <w:p w14:paraId="4DFCC973" w14:textId="77777777" w:rsidR="000F3783" w:rsidRDefault="000F3783" w:rsidP="000F3783">
      <w:pPr>
        <w:jc w:val="right"/>
      </w:pPr>
      <w:r>
        <w:t>Rules:</w:t>
      </w:r>
    </w:p>
    <w:p w14:paraId="75C91E96" w14:textId="77777777" w:rsidR="000F3783" w:rsidRDefault="000F3783" w:rsidP="000F3783">
      <w:pPr>
        <w:jc w:val="right"/>
      </w:pPr>
      <w:r>
        <w:t>- only assigned teacher can access</w:t>
      </w:r>
    </w:p>
    <w:p w14:paraId="3FA74A37" w14:textId="77777777" w:rsidR="000F3783" w:rsidRDefault="000F3783" w:rsidP="000F3783">
      <w:pPr>
        <w:jc w:val="right"/>
      </w:pPr>
      <w:r>
        <w:t>- return student names only</w:t>
      </w:r>
    </w:p>
    <w:p w14:paraId="0FD70536" w14:textId="77777777" w:rsidR="000F3783" w:rsidRDefault="000F3783" w:rsidP="000F3783">
      <w:pPr>
        <w:jc w:val="right"/>
      </w:pPr>
      <w:r>
        <w:t>- no sensitive data</w:t>
      </w:r>
    </w:p>
    <w:p w14:paraId="46EFAB4E" w14:textId="77777777" w:rsidR="000F3783" w:rsidRDefault="000F3783" w:rsidP="000F3783">
      <w:pPr>
        <w:jc w:val="right"/>
      </w:pPr>
    </w:p>
    <w:p w14:paraId="738B9C22" w14:textId="77777777" w:rsidR="000F3783" w:rsidRDefault="000F3783" w:rsidP="000F3783">
      <w:pPr>
        <w:jc w:val="right"/>
      </w:pPr>
      <w:r>
        <w:t>====================================================</w:t>
      </w:r>
    </w:p>
    <w:p w14:paraId="4DF1CB86" w14:textId="77777777" w:rsidR="000F3783" w:rsidRDefault="000F3783" w:rsidP="000F3783">
      <w:pPr>
        <w:jc w:val="right"/>
      </w:pPr>
      <w:r>
        <w:t>TASK 8 – PROJECT TITLE METADATA</w:t>
      </w:r>
    </w:p>
    <w:p w14:paraId="5019A13B" w14:textId="77777777" w:rsidR="000F3783" w:rsidRDefault="000F3783" w:rsidP="000F3783">
      <w:pPr>
        <w:jc w:val="right"/>
      </w:pPr>
      <w:r>
        <w:t>====================================================</w:t>
      </w:r>
    </w:p>
    <w:p w14:paraId="024B2E34" w14:textId="77777777" w:rsidR="000F3783" w:rsidRDefault="000F3783" w:rsidP="000F3783">
      <w:pPr>
        <w:jc w:val="right"/>
      </w:pPr>
      <w:r>
        <w:t>Ensure API or config supports:</w:t>
      </w:r>
    </w:p>
    <w:p w14:paraId="1938253C" w14:textId="77777777" w:rsidR="000F3783" w:rsidRDefault="000F3783" w:rsidP="000F3783">
      <w:pPr>
        <w:jc w:val="right"/>
      </w:pPr>
      <w:r>
        <w:t>"Real-Time Educational Workflow &amp; Administration Platform"</w:t>
      </w:r>
    </w:p>
    <w:p w14:paraId="19F925F3" w14:textId="77777777" w:rsidR="000F3783" w:rsidRDefault="000F3783" w:rsidP="000F3783">
      <w:pPr>
        <w:jc w:val="right"/>
      </w:pPr>
    </w:p>
    <w:p w14:paraId="063199C5" w14:textId="77777777" w:rsidR="000F3783" w:rsidRDefault="000F3783" w:rsidP="000F3783">
      <w:pPr>
        <w:jc w:val="right"/>
      </w:pPr>
      <w:r>
        <w:t>====================================================</w:t>
      </w:r>
    </w:p>
    <w:p w14:paraId="37E4E0C6" w14:textId="77777777" w:rsidR="000F3783" w:rsidRDefault="000F3783" w:rsidP="000F3783">
      <w:pPr>
        <w:jc w:val="right"/>
      </w:pPr>
      <w:r>
        <w:t>FINAL OUTPUT</w:t>
      </w:r>
    </w:p>
    <w:p w14:paraId="628FED56" w14:textId="77777777" w:rsidR="000F3783" w:rsidRDefault="000F3783" w:rsidP="000F3783">
      <w:pPr>
        <w:jc w:val="right"/>
      </w:pPr>
      <w:r>
        <w:t>====================================================</w:t>
      </w:r>
    </w:p>
    <w:p w14:paraId="4690DB2D" w14:textId="77777777" w:rsidR="000F3783" w:rsidRDefault="000F3783" w:rsidP="000F3783">
      <w:pPr>
        <w:jc w:val="right"/>
      </w:pPr>
      <w:r>
        <w:t>Provide:</w:t>
      </w:r>
    </w:p>
    <w:p w14:paraId="3E352C82" w14:textId="77777777" w:rsidR="000F3783" w:rsidRDefault="000F3783" w:rsidP="000F3783">
      <w:pPr>
        <w:jc w:val="right"/>
      </w:pPr>
      <w:r>
        <w:t>- modified files</w:t>
      </w:r>
    </w:p>
    <w:p w14:paraId="18F944EE" w14:textId="77777777" w:rsidR="000F3783" w:rsidRDefault="000F3783" w:rsidP="000F3783">
      <w:pPr>
        <w:jc w:val="right"/>
      </w:pPr>
      <w:r>
        <w:t>- API changes</w:t>
      </w:r>
    </w:p>
    <w:p w14:paraId="2DD61FCD" w14:textId="77777777" w:rsidR="000F3783" w:rsidRDefault="000F3783" w:rsidP="000F3783">
      <w:pPr>
        <w:jc w:val="right"/>
      </w:pPr>
      <w:r>
        <w:t>- security risks</w:t>
      </w:r>
    </w:p>
    <w:p w14:paraId="0A8EBDF0" w14:textId="77777777" w:rsidR="000F3783" w:rsidRDefault="000F3783" w:rsidP="000F3783">
      <w:pPr>
        <w:jc w:val="right"/>
      </w:pPr>
      <w:r>
        <w:t>- regressions</w:t>
      </w:r>
    </w:p>
    <w:p w14:paraId="53DE451D" w14:textId="21195816" w:rsidR="000F3783" w:rsidRDefault="000F3783" w:rsidP="000F3783">
      <w:pPr>
        <w:jc w:val="right"/>
      </w:pPr>
      <w:r>
        <w:t>- DB query changes</w:t>
      </w:r>
    </w:p>
    <w:p w14:paraId="6B528A83" w14:textId="77777777" w:rsidR="000F3783" w:rsidRDefault="000F3783" w:rsidP="000F3783">
      <w:pPr>
        <w:jc w:val="right"/>
      </w:pPr>
    </w:p>
    <w:p w14:paraId="1015C1EF" w14:textId="77777777" w:rsidR="00C733D4" w:rsidRDefault="00000000" w:rsidP="000F3783">
      <w:pPr>
        <w:pStyle w:val="21"/>
        <w:jc w:val="right"/>
      </w:pPr>
      <w:proofErr w:type="spellStart"/>
      <w:r>
        <w:t>קלוד</w:t>
      </w:r>
      <w:proofErr w:type="spellEnd"/>
      <w:r>
        <w:t xml:space="preserve"> </w:t>
      </w:r>
      <w:proofErr w:type="spellStart"/>
      <w:r>
        <w:t>דטביס</w:t>
      </w:r>
      <w:proofErr w:type="spellEnd"/>
    </w:p>
    <w:p w14:paraId="0A4D7DC4" w14:textId="77777777" w:rsidR="000F3783" w:rsidRDefault="000F3783" w:rsidP="000F3783">
      <w:pPr>
        <w:jc w:val="right"/>
      </w:pPr>
      <w:r>
        <w:t>You are a Senior Database Architect working on a production MySQL system.</w:t>
      </w:r>
    </w:p>
    <w:p w14:paraId="59DE8378" w14:textId="77777777" w:rsidR="000F3783" w:rsidRDefault="000F3783" w:rsidP="000F3783">
      <w:pPr>
        <w:jc w:val="right"/>
      </w:pPr>
    </w:p>
    <w:p w14:paraId="4866866F" w14:textId="77777777" w:rsidR="000F3783" w:rsidRDefault="000F3783" w:rsidP="000F3783">
      <w:pPr>
        <w:jc w:val="right"/>
      </w:pPr>
      <w:r>
        <w:t>====================================================</w:t>
      </w:r>
    </w:p>
    <w:p w14:paraId="2040231F" w14:textId="77777777" w:rsidR="000F3783" w:rsidRDefault="000F3783" w:rsidP="000F3783">
      <w:pPr>
        <w:jc w:val="right"/>
      </w:pPr>
      <w:r>
        <w:t>GLOBAL RULES</w:t>
      </w:r>
    </w:p>
    <w:p w14:paraId="57902B16" w14:textId="77777777" w:rsidR="000F3783" w:rsidRDefault="000F3783" w:rsidP="000F3783">
      <w:pPr>
        <w:jc w:val="right"/>
      </w:pPr>
      <w:r>
        <w:t>====================================================</w:t>
      </w:r>
    </w:p>
    <w:p w14:paraId="50D1C821" w14:textId="77777777" w:rsidR="000F3783" w:rsidRDefault="000F3783" w:rsidP="000F3783">
      <w:pPr>
        <w:jc w:val="right"/>
      </w:pPr>
      <w:r>
        <w:t>1. Analyze full schema before changes.</w:t>
      </w:r>
    </w:p>
    <w:p w14:paraId="1AF76B5D" w14:textId="77777777" w:rsidR="000F3783" w:rsidRDefault="000F3783" w:rsidP="000F3783">
      <w:pPr>
        <w:jc w:val="right"/>
      </w:pPr>
      <w:r>
        <w:t>2. Identify relationships and constraints.</w:t>
      </w:r>
    </w:p>
    <w:p w14:paraId="20DE8C4E" w14:textId="77777777" w:rsidR="000F3783" w:rsidRDefault="000F3783" w:rsidP="000F3783">
      <w:pPr>
        <w:jc w:val="right"/>
      </w:pPr>
      <w:r>
        <w:t>3. Do not break existing data integrity.</w:t>
      </w:r>
    </w:p>
    <w:p w14:paraId="14B944AF" w14:textId="77777777" w:rsidR="000F3783" w:rsidRDefault="000F3783" w:rsidP="000F3783">
      <w:pPr>
        <w:jc w:val="right"/>
      </w:pPr>
      <w:r>
        <w:t>4. Maintain backward compatibility.</w:t>
      </w:r>
    </w:p>
    <w:p w14:paraId="228CB7D5" w14:textId="77777777" w:rsidR="000F3783" w:rsidRDefault="000F3783" w:rsidP="000F3783">
      <w:pPr>
        <w:jc w:val="right"/>
      </w:pPr>
      <w:r>
        <w:t>5. Avoid destructive migrations unless safe.</w:t>
      </w:r>
    </w:p>
    <w:p w14:paraId="0B751A15" w14:textId="77777777" w:rsidR="000F3783" w:rsidRDefault="000F3783" w:rsidP="000F3783">
      <w:pPr>
        <w:jc w:val="right"/>
      </w:pPr>
      <w:r>
        <w:t>6. Preserve indexing and performance.</w:t>
      </w:r>
    </w:p>
    <w:p w14:paraId="267657D8" w14:textId="77777777" w:rsidR="000F3783" w:rsidRDefault="000F3783" w:rsidP="000F3783">
      <w:pPr>
        <w:jc w:val="right"/>
      </w:pPr>
    </w:p>
    <w:p w14:paraId="2514C67F" w14:textId="77777777" w:rsidR="000F3783" w:rsidRDefault="000F3783" w:rsidP="000F3783">
      <w:pPr>
        <w:jc w:val="right"/>
      </w:pPr>
      <w:r>
        <w:t>====================================================</w:t>
      </w:r>
    </w:p>
    <w:p w14:paraId="290FC57D" w14:textId="77777777" w:rsidR="000F3783" w:rsidRDefault="000F3783" w:rsidP="000F3783">
      <w:pPr>
        <w:jc w:val="right"/>
      </w:pPr>
      <w:r>
        <w:t>PHASE 1 – SCHEMA ANALYSIS</w:t>
      </w:r>
    </w:p>
    <w:p w14:paraId="5D180D99" w14:textId="77777777" w:rsidR="000F3783" w:rsidRDefault="000F3783" w:rsidP="000F3783">
      <w:pPr>
        <w:jc w:val="right"/>
      </w:pPr>
      <w:r>
        <w:t>====================================================</w:t>
      </w:r>
    </w:p>
    <w:p w14:paraId="7ECE8177" w14:textId="77777777" w:rsidR="000F3783" w:rsidRDefault="000F3783" w:rsidP="000F3783">
      <w:pPr>
        <w:jc w:val="right"/>
      </w:pPr>
      <w:r>
        <w:t>Document:</w:t>
      </w:r>
    </w:p>
    <w:p w14:paraId="5349BF18" w14:textId="77777777" w:rsidR="000F3783" w:rsidRDefault="000F3783" w:rsidP="000F3783">
      <w:pPr>
        <w:jc w:val="right"/>
      </w:pPr>
      <w:r>
        <w:t>- tables</w:t>
      </w:r>
    </w:p>
    <w:p w14:paraId="4F34E824" w14:textId="77777777" w:rsidR="000F3783" w:rsidRDefault="000F3783" w:rsidP="000F3783">
      <w:pPr>
        <w:jc w:val="right"/>
      </w:pPr>
      <w:r>
        <w:t>- relationships (FKs)</w:t>
      </w:r>
    </w:p>
    <w:p w14:paraId="3BBA808D" w14:textId="77777777" w:rsidR="000F3783" w:rsidRDefault="000F3783" w:rsidP="000F3783">
      <w:pPr>
        <w:jc w:val="right"/>
      </w:pPr>
      <w:r>
        <w:t>- indexes</w:t>
      </w:r>
    </w:p>
    <w:p w14:paraId="7CE26208" w14:textId="77777777" w:rsidR="000F3783" w:rsidRDefault="000F3783" w:rsidP="000F3783">
      <w:pPr>
        <w:jc w:val="right"/>
      </w:pPr>
      <w:r>
        <w:t>- constraints</w:t>
      </w:r>
    </w:p>
    <w:p w14:paraId="13D7D1AF" w14:textId="77777777" w:rsidR="000F3783" w:rsidRDefault="000F3783" w:rsidP="000F3783">
      <w:pPr>
        <w:jc w:val="right"/>
      </w:pPr>
      <w:r>
        <w:t>- triggers (if any)</w:t>
      </w:r>
    </w:p>
    <w:p w14:paraId="5993D4F4" w14:textId="77777777" w:rsidR="000F3783" w:rsidRDefault="000F3783" w:rsidP="000F3783">
      <w:pPr>
        <w:jc w:val="right"/>
      </w:pPr>
      <w:r>
        <w:t>- student system schema</w:t>
      </w:r>
    </w:p>
    <w:p w14:paraId="175D7F31" w14:textId="77777777" w:rsidR="000F3783" w:rsidRDefault="000F3783" w:rsidP="000F3783">
      <w:pPr>
        <w:jc w:val="right"/>
      </w:pPr>
      <w:r>
        <w:t>- roles system schema</w:t>
      </w:r>
    </w:p>
    <w:p w14:paraId="78E53983" w14:textId="77777777" w:rsidR="000F3783" w:rsidRDefault="000F3783" w:rsidP="000F3783">
      <w:pPr>
        <w:jc w:val="right"/>
      </w:pPr>
      <w:r>
        <w:t>- notifications schema</w:t>
      </w:r>
    </w:p>
    <w:p w14:paraId="0CDC5812" w14:textId="77777777" w:rsidR="000F3783" w:rsidRDefault="000F3783" w:rsidP="000F3783">
      <w:pPr>
        <w:jc w:val="right"/>
      </w:pPr>
      <w:r>
        <w:t>- grades schema</w:t>
      </w:r>
    </w:p>
    <w:p w14:paraId="7C2B5937" w14:textId="77777777" w:rsidR="000F3783" w:rsidRDefault="000F3783" w:rsidP="000F3783">
      <w:pPr>
        <w:jc w:val="right"/>
      </w:pPr>
      <w:r>
        <w:t>- file/PDF references schema</w:t>
      </w:r>
    </w:p>
    <w:p w14:paraId="260A9967" w14:textId="77777777" w:rsidR="000F3783" w:rsidRDefault="000F3783" w:rsidP="000F3783">
      <w:pPr>
        <w:jc w:val="right"/>
      </w:pPr>
    </w:p>
    <w:p w14:paraId="7FABD929" w14:textId="77777777" w:rsidR="000F3783" w:rsidRDefault="000F3783" w:rsidP="000F3783">
      <w:pPr>
        <w:jc w:val="right"/>
      </w:pPr>
      <w:r>
        <w:t>Identify all impacted areas.</w:t>
      </w:r>
    </w:p>
    <w:p w14:paraId="7EB6E470" w14:textId="77777777" w:rsidR="000F3783" w:rsidRDefault="000F3783" w:rsidP="000F3783">
      <w:pPr>
        <w:jc w:val="right"/>
      </w:pPr>
    </w:p>
    <w:p w14:paraId="4966A847" w14:textId="77777777" w:rsidR="000F3783" w:rsidRDefault="000F3783" w:rsidP="000F3783">
      <w:pPr>
        <w:jc w:val="right"/>
      </w:pPr>
      <w:r>
        <w:t>====================================================</w:t>
      </w:r>
    </w:p>
    <w:p w14:paraId="025294EC" w14:textId="77777777" w:rsidR="000F3783" w:rsidRDefault="000F3783" w:rsidP="000F3783">
      <w:pPr>
        <w:jc w:val="right"/>
      </w:pPr>
      <w:r>
        <w:t>TASK 1 – STUDENT NUMBER PROTECTION</w:t>
      </w:r>
    </w:p>
    <w:p w14:paraId="3527CF24" w14:textId="77777777" w:rsidR="000F3783" w:rsidRDefault="000F3783" w:rsidP="000F3783">
      <w:pPr>
        <w:jc w:val="right"/>
      </w:pPr>
      <w:r>
        <w:t>====================================================</w:t>
      </w:r>
    </w:p>
    <w:p w14:paraId="534274C4" w14:textId="77777777" w:rsidR="000F3783" w:rsidRDefault="000F3783" w:rsidP="000F3783">
      <w:pPr>
        <w:jc w:val="right"/>
      </w:pPr>
      <w:r>
        <w:t>Ensure:</w:t>
      </w:r>
    </w:p>
    <w:p w14:paraId="37866822" w14:textId="77777777" w:rsidR="000F3783" w:rsidRDefault="000F3783" w:rsidP="000F3783">
      <w:pPr>
        <w:jc w:val="right"/>
      </w:pPr>
      <w:r>
        <w:t xml:space="preserve">- </w:t>
      </w:r>
      <w:proofErr w:type="spellStart"/>
      <w:r>
        <w:t>student_number</w:t>
      </w:r>
      <w:proofErr w:type="spellEnd"/>
      <w:r>
        <w:t xml:space="preserve"> is:</w:t>
      </w:r>
    </w:p>
    <w:p w14:paraId="3A55AD87" w14:textId="77777777" w:rsidR="000F3783" w:rsidRDefault="000F3783" w:rsidP="000F3783">
      <w:pPr>
        <w:jc w:val="right"/>
      </w:pPr>
      <w:r>
        <w:t xml:space="preserve">  - immutable OR restricted via DB constraints/triggers</w:t>
      </w:r>
    </w:p>
    <w:p w14:paraId="03EEF155" w14:textId="77777777" w:rsidR="000F3783" w:rsidRDefault="000F3783" w:rsidP="000F3783">
      <w:pPr>
        <w:jc w:val="right"/>
      </w:pPr>
      <w:r>
        <w:t>- prevent updates at DB level</w:t>
      </w:r>
    </w:p>
    <w:p w14:paraId="00AD02D4" w14:textId="77777777" w:rsidR="000F3783" w:rsidRDefault="000F3783" w:rsidP="000F3783">
      <w:pPr>
        <w:jc w:val="right"/>
      </w:pPr>
    </w:p>
    <w:p w14:paraId="0852344B" w14:textId="77777777" w:rsidR="000F3783" w:rsidRDefault="000F3783" w:rsidP="000F3783">
      <w:pPr>
        <w:jc w:val="right"/>
      </w:pPr>
      <w:r>
        <w:t>====================================================</w:t>
      </w:r>
    </w:p>
    <w:p w14:paraId="54ACDA57" w14:textId="77777777" w:rsidR="000F3783" w:rsidRDefault="000F3783" w:rsidP="000F3783">
      <w:pPr>
        <w:jc w:val="right"/>
      </w:pPr>
      <w:r>
        <w:t>TASK 2 – PAGINATION SUPPORT (NOTIFICATIONS)</w:t>
      </w:r>
    </w:p>
    <w:p w14:paraId="064130AF" w14:textId="77777777" w:rsidR="000F3783" w:rsidRDefault="000F3783" w:rsidP="000F3783">
      <w:pPr>
        <w:jc w:val="right"/>
      </w:pPr>
      <w:r>
        <w:t>====================================================</w:t>
      </w:r>
    </w:p>
    <w:p w14:paraId="0DF5691E" w14:textId="77777777" w:rsidR="000F3783" w:rsidRDefault="000F3783" w:rsidP="000F3783">
      <w:pPr>
        <w:jc w:val="right"/>
      </w:pPr>
      <w:r>
        <w:t>Ensure schema supports:</w:t>
      </w:r>
    </w:p>
    <w:p w14:paraId="1ACE5893" w14:textId="77777777" w:rsidR="000F3783" w:rsidRDefault="000F3783" w:rsidP="000F3783">
      <w:pPr>
        <w:jc w:val="right"/>
      </w:pPr>
      <w:r>
        <w:t>- indexed ordering (</w:t>
      </w:r>
      <w:proofErr w:type="spellStart"/>
      <w:r>
        <w:t>created_at</w:t>
      </w:r>
      <w:proofErr w:type="spellEnd"/>
      <w:r>
        <w:t xml:space="preserve"> / id)</w:t>
      </w:r>
    </w:p>
    <w:p w14:paraId="7928CD79" w14:textId="77777777" w:rsidR="000F3783" w:rsidRDefault="000F3783" w:rsidP="000F3783">
      <w:pPr>
        <w:jc w:val="right"/>
      </w:pPr>
      <w:r>
        <w:t>- efficient pagination queries</w:t>
      </w:r>
    </w:p>
    <w:p w14:paraId="2D5FA580" w14:textId="77777777" w:rsidR="000F3783" w:rsidRDefault="000F3783" w:rsidP="000F3783">
      <w:pPr>
        <w:jc w:val="right"/>
      </w:pPr>
    </w:p>
    <w:p w14:paraId="495CF3CB" w14:textId="77777777" w:rsidR="000F3783" w:rsidRDefault="000F3783" w:rsidP="000F3783">
      <w:pPr>
        <w:jc w:val="right"/>
      </w:pPr>
      <w:r>
        <w:t>Add indexes if needed.</w:t>
      </w:r>
    </w:p>
    <w:p w14:paraId="0E0199DA" w14:textId="77777777" w:rsidR="000F3783" w:rsidRDefault="000F3783" w:rsidP="000F3783">
      <w:pPr>
        <w:jc w:val="right"/>
      </w:pPr>
    </w:p>
    <w:p w14:paraId="6E77F145" w14:textId="77777777" w:rsidR="000F3783" w:rsidRDefault="000F3783" w:rsidP="000F3783">
      <w:pPr>
        <w:jc w:val="right"/>
      </w:pPr>
      <w:r>
        <w:t>====================================================</w:t>
      </w:r>
    </w:p>
    <w:p w14:paraId="0A6FE34C" w14:textId="77777777" w:rsidR="000F3783" w:rsidRDefault="000F3783" w:rsidP="000F3783">
      <w:pPr>
        <w:jc w:val="right"/>
      </w:pPr>
      <w:r>
        <w:t>TASK 3 – ROLE LABEL SUPPORT</w:t>
      </w:r>
    </w:p>
    <w:p w14:paraId="016F9E93" w14:textId="77777777" w:rsidR="000F3783" w:rsidRDefault="000F3783" w:rsidP="000F3783">
      <w:pPr>
        <w:jc w:val="right"/>
      </w:pPr>
      <w:r>
        <w:t>====================================================</w:t>
      </w:r>
    </w:p>
    <w:p w14:paraId="32231737" w14:textId="77777777" w:rsidR="000F3783" w:rsidRDefault="000F3783" w:rsidP="000F3783">
      <w:pPr>
        <w:jc w:val="right"/>
      </w:pPr>
      <w:r>
        <w:t>Ensure DB supports stable role identifiers:</w:t>
      </w:r>
    </w:p>
    <w:p w14:paraId="073E5A19" w14:textId="77777777" w:rsidR="000F3783" w:rsidRDefault="000F3783" w:rsidP="000F3783">
      <w:pPr>
        <w:jc w:val="right"/>
      </w:pPr>
      <w:r>
        <w:t>- PROFESSIONAL_TEACHER</w:t>
      </w:r>
    </w:p>
    <w:p w14:paraId="7E132A23" w14:textId="77777777" w:rsidR="000F3783" w:rsidRDefault="000F3783" w:rsidP="000F3783">
      <w:pPr>
        <w:jc w:val="right"/>
      </w:pPr>
      <w:r>
        <w:t>- EDUCATOR (display mapping handled in app layer)</w:t>
      </w:r>
    </w:p>
    <w:p w14:paraId="404479FD" w14:textId="77777777" w:rsidR="000F3783" w:rsidRDefault="000F3783" w:rsidP="000F3783">
      <w:pPr>
        <w:jc w:val="right"/>
      </w:pPr>
    </w:p>
    <w:p w14:paraId="1E08A51F" w14:textId="77777777" w:rsidR="000F3783" w:rsidRDefault="000F3783" w:rsidP="000F3783">
      <w:pPr>
        <w:jc w:val="right"/>
      </w:pPr>
      <w:r>
        <w:t>No breaking changes to auth logic.</w:t>
      </w:r>
    </w:p>
    <w:p w14:paraId="4CB3514E" w14:textId="77777777" w:rsidR="000F3783" w:rsidRDefault="000F3783" w:rsidP="000F3783">
      <w:pPr>
        <w:jc w:val="right"/>
      </w:pPr>
    </w:p>
    <w:p w14:paraId="1642FC46" w14:textId="77777777" w:rsidR="000F3783" w:rsidRDefault="000F3783" w:rsidP="000F3783">
      <w:pPr>
        <w:jc w:val="right"/>
      </w:pPr>
      <w:r>
        <w:t>====================================================</w:t>
      </w:r>
    </w:p>
    <w:p w14:paraId="22D4C23A" w14:textId="77777777" w:rsidR="000F3783" w:rsidRDefault="000F3783" w:rsidP="000F3783">
      <w:pPr>
        <w:jc w:val="right"/>
      </w:pPr>
      <w:r>
        <w:t>TASK 4 – CLASS ROSTER SUPPORT</w:t>
      </w:r>
    </w:p>
    <w:p w14:paraId="572BF8C5" w14:textId="77777777" w:rsidR="000F3783" w:rsidRDefault="000F3783" w:rsidP="000F3783">
      <w:pPr>
        <w:jc w:val="right"/>
      </w:pPr>
      <w:r>
        <w:t>====================================================</w:t>
      </w:r>
    </w:p>
    <w:p w14:paraId="4CF38544" w14:textId="77777777" w:rsidR="000F3783" w:rsidRDefault="000F3783" w:rsidP="000F3783">
      <w:pPr>
        <w:jc w:val="right"/>
      </w:pPr>
      <w:r>
        <w:t>Ensure efficient query:</w:t>
      </w:r>
    </w:p>
    <w:p w14:paraId="354C6A87" w14:textId="77777777" w:rsidR="000F3783" w:rsidRDefault="000F3783" w:rsidP="000F3783">
      <w:pPr>
        <w:jc w:val="right"/>
        <w:rPr>
          <w:rFonts w:hint="eastAsia"/>
        </w:rPr>
      </w:pPr>
      <w:r>
        <w:rPr>
          <w:rFonts w:hint="eastAsia"/>
        </w:rPr>
        <w:t xml:space="preserve">- teacher </w:t>
      </w:r>
      <w:r>
        <w:rPr>
          <w:rFonts w:hint="eastAsia"/>
        </w:rPr>
        <w:t>→</w:t>
      </w:r>
      <w:r>
        <w:rPr>
          <w:rFonts w:hint="eastAsia"/>
        </w:rPr>
        <w:t xml:space="preserve"> classes </w:t>
      </w:r>
      <w:r>
        <w:rPr>
          <w:rFonts w:hint="eastAsia"/>
        </w:rPr>
        <w:t>→</w:t>
      </w:r>
      <w:r>
        <w:rPr>
          <w:rFonts w:hint="eastAsia"/>
        </w:rPr>
        <w:t xml:space="preserve"> students</w:t>
      </w:r>
    </w:p>
    <w:p w14:paraId="4F9F9B4D" w14:textId="77777777" w:rsidR="000F3783" w:rsidRDefault="000F3783" w:rsidP="000F3783">
      <w:pPr>
        <w:jc w:val="right"/>
      </w:pPr>
      <w:r>
        <w:t>- optimized joins</w:t>
      </w:r>
    </w:p>
    <w:p w14:paraId="3915C625" w14:textId="77777777" w:rsidR="000F3783" w:rsidRDefault="000F3783" w:rsidP="000F3783">
      <w:pPr>
        <w:jc w:val="right"/>
      </w:pPr>
      <w:r>
        <w:t xml:space="preserve">- indexing for </w:t>
      </w:r>
      <w:proofErr w:type="spellStart"/>
      <w:r>
        <w:t>class_id</w:t>
      </w:r>
      <w:proofErr w:type="spellEnd"/>
      <w:r>
        <w:t xml:space="preserve"> and </w:t>
      </w:r>
      <w:proofErr w:type="spellStart"/>
      <w:r>
        <w:t>teacher_id</w:t>
      </w:r>
      <w:proofErr w:type="spellEnd"/>
    </w:p>
    <w:p w14:paraId="135F45DF" w14:textId="77777777" w:rsidR="000F3783" w:rsidRDefault="000F3783" w:rsidP="000F3783">
      <w:pPr>
        <w:jc w:val="right"/>
      </w:pPr>
    </w:p>
    <w:p w14:paraId="490839FA" w14:textId="77777777" w:rsidR="000F3783" w:rsidRDefault="000F3783" w:rsidP="000F3783">
      <w:pPr>
        <w:jc w:val="right"/>
      </w:pPr>
      <w:r>
        <w:t>====================================================</w:t>
      </w:r>
    </w:p>
    <w:p w14:paraId="5BA50DFA" w14:textId="77777777" w:rsidR="000F3783" w:rsidRDefault="000F3783" w:rsidP="000F3783">
      <w:pPr>
        <w:jc w:val="right"/>
      </w:pPr>
      <w:r>
        <w:t>TASK 5 – DATA CONSISTENCY AUDIT</w:t>
      </w:r>
    </w:p>
    <w:p w14:paraId="661607B6" w14:textId="77777777" w:rsidR="000F3783" w:rsidRDefault="000F3783" w:rsidP="000F3783">
      <w:pPr>
        <w:jc w:val="right"/>
      </w:pPr>
      <w:r>
        <w:t>====================================================</w:t>
      </w:r>
    </w:p>
    <w:p w14:paraId="7632AD6D" w14:textId="77777777" w:rsidR="000F3783" w:rsidRDefault="000F3783" w:rsidP="000F3783">
      <w:pPr>
        <w:jc w:val="right"/>
      </w:pPr>
      <w:r>
        <w:t>Check:</w:t>
      </w:r>
    </w:p>
    <w:p w14:paraId="11342669" w14:textId="77777777" w:rsidR="000F3783" w:rsidRDefault="000F3783" w:rsidP="000F3783">
      <w:pPr>
        <w:jc w:val="right"/>
      </w:pPr>
      <w:r>
        <w:t>- missing foreign keys</w:t>
      </w:r>
    </w:p>
    <w:p w14:paraId="18B24EB5" w14:textId="77777777" w:rsidR="000F3783" w:rsidRDefault="000F3783" w:rsidP="000F3783">
      <w:pPr>
        <w:jc w:val="right"/>
      </w:pPr>
      <w:r>
        <w:t>- inconsistent student references</w:t>
      </w:r>
    </w:p>
    <w:p w14:paraId="0B8230F3" w14:textId="77777777" w:rsidR="000F3783" w:rsidRDefault="000F3783" w:rsidP="000F3783">
      <w:pPr>
        <w:jc w:val="right"/>
      </w:pPr>
      <w:r>
        <w:t>- orphan records affecting UI visibility</w:t>
      </w:r>
    </w:p>
    <w:p w14:paraId="1C9CA0CA" w14:textId="77777777" w:rsidR="000F3783" w:rsidRDefault="000F3783" w:rsidP="000F3783">
      <w:pPr>
        <w:jc w:val="right"/>
      </w:pPr>
    </w:p>
    <w:p w14:paraId="3FD115F0" w14:textId="77777777" w:rsidR="000F3783" w:rsidRDefault="000F3783" w:rsidP="000F3783">
      <w:pPr>
        <w:jc w:val="right"/>
      </w:pPr>
      <w:r>
        <w:t>Fix only safe issues.</w:t>
      </w:r>
    </w:p>
    <w:p w14:paraId="534366A3" w14:textId="77777777" w:rsidR="000F3783" w:rsidRDefault="000F3783" w:rsidP="000F3783">
      <w:pPr>
        <w:jc w:val="right"/>
      </w:pPr>
    </w:p>
    <w:p w14:paraId="5BC55BDF" w14:textId="77777777" w:rsidR="000F3783" w:rsidRDefault="000F3783" w:rsidP="000F3783">
      <w:pPr>
        <w:jc w:val="right"/>
      </w:pPr>
      <w:r>
        <w:t>====================================================</w:t>
      </w:r>
    </w:p>
    <w:p w14:paraId="3D625FFD" w14:textId="77777777" w:rsidR="000F3783" w:rsidRDefault="000F3783" w:rsidP="000F3783">
      <w:pPr>
        <w:jc w:val="right"/>
      </w:pPr>
      <w:r>
        <w:t>FINAL OUTPUT</w:t>
      </w:r>
    </w:p>
    <w:p w14:paraId="02094EEC" w14:textId="77777777" w:rsidR="000F3783" w:rsidRDefault="000F3783" w:rsidP="000F3783">
      <w:pPr>
        <w:jc w:val="right"/>
      </w:pPr>
      <w:r>
        <w:t>====================================================</w:t>
      </w:r>
    </w:p>
    <w:p w14:paraId="3A255753" w14:textId="77777777" w:rsidR="000F3783" w:rsidRDefault="000F3783" w:rsidP="000F3783">
      <w:pPr>
        <w:jc w:val="right"/>
      </w:pPr>
      <w:r>
        <w:t>Provide:</w:t>
      </w:r>
    </w:p>
    <w:p w14:paraId="4593EFB5" w14:textId="77777777" w:rsidR="000F3783" w:rsidRDefault="000F3783" w:rsidP="000F3783">
      <w:pPr>
        <w:jc w:val="right"/>
      </w:pPr>
      <w:r>
        <w:t>- schema changes</w:t>
      </w:r>
    </w:p>
    <w:p w14:paraId="575FDA74" w14:textId="77777777" w:rsidR="000F3783" w:rsidRDefault="000F3783" w:rsidP="000F3783">
      <w:pPr>
        <w:jc w:val="right"/>
      </w:pPr>
      <w:r>
        <w:t>- migration scripts (if needed)</w:t>
      </w:r>
    </w:p>
    <w:p w14:paraId="134C7CF8" w14:textId="77777777" w:rsidR="000F3783" w:rsidRDefault="000F3783" w:rsidP="000F3783">
      <w:pPr>
        <w:jc w:val="right"/>
      </w:pPr>
      <w:r>
        <w:t>- performance impact</w:t>
      </w:r>
    </w:p>
    <w:p w14:paraId="7862EDFD" w14:textId="77777777" w:rsidR="000F3783" w:rsidRDefault="000F3783" w:rsidP="000F3783">
      <w:pPr>
        <w:jc w:val="right"/>
      </w:pPr>
      <w:r>
        <w:t>- risk analysis</w:t>
      </w:r>
    </w:p>
    <w:p w14:paraId="470302D0" w14:textId="0650F016" w:rsidR="000F3783" w:rsidRDefault="000F3783" w:rsidP="000F3783">
      <w:pPr>
        <w:jc w:val="right"/>
      </w:pPr>
      <w:r>
        <w:t>- index improvements</w:t>
      </w:r>
    </w:p>
    <w:p w14:paraId="7BCB3749" w14:textId="77777777" w:rsidR="000F3783" w:rsidRDefault="000F3783" w:rsidP="000F3783">
      <w:pPr>
        <w:jc w:val="right"/>
      </w:pPr>
    </w:p>
    <w:p w14:paraId="1C0FBD60" w14:textId="15AABB84" w:rsidR="00C733D4" w:rsidRDefault="009F4539" w:rsidP="000F3783">
      <w:pPr>
        <w:pStyle w:val="21"/>
        <w:jc w:val="right"/>
        <w:rPr>
          <w:rFonts w:hint="cs"/>
          <w:lang w:bidi="he-IL"/>
        </w:rPr>
      </w:pPr>
      <w:proofErr w:type="spellStart"/>
      <w:r>
        <w:rPr>
          <w:rFonts w:hint="cs"/>
          <w:rtl/>
          <w:lang w:bidi="he-IL"/>
        </w:rPr>
        <w:t>פיצר</w:t>
      </w:r>
      <w:proofErr w:type="spellEnd"/>
      <w:r>
        <w:rPr>
          <w:rFonts w:hint="cs"/>
          <w:rtl/>
          <w:lang w:bidi="he-IL"/>
        </w:rPr>
        <w:t xml:space="preserve"> ראשון </w:t>
      </w:r>
      <w:proofErr w:type="spellStart"/>
      <w:r>
        <w:rPr>
          <w:rFonts w:hint="cs"/>
          <w:rtl/>
          <w:lang w:bidi="he-IL"/>
        </w:rPr>
        <w:t>ריפרש</w:t>
      </w:r>
      <w:proofErr w:type="spellEnd"/>
      <w:r>
        <w:rPr>
          <w:rFonts w:hint="cs"/>
          <w:rtl/>
          <w:lang w:bidi="he-IL"/>
        </w:rPr>
        <w:t xml:space="preserve"> טוקנים</w:t>
      </w:r>
    </w:p>
    <w:p w14:paraId="7994DF7E" w14:textId="07E9C1D4" w:rsidR="009F4539" w:rsidRPr="009F4539" w:rsidRDefault="009F4539" w:rsidP="009F4539">
      <w:pPr>
        <w:jc w:val="right"/>
        <w:rPr>
          <w:b/>
          <w:bCs/>
        </w:rPr>
      </w:pPr>
      <w:r w:rsidRPr="009F4539">
        <w:rPr>
          <w:b/>
          <w:bCs/>
        </w:rPr>
        <w:t>Refresh Tokens (JWT blacklist + short-lived access tokens)</w:t>
      </w:r>
    </w:p>
    <w:p w14:paraId="5F4ED89C" w14:textId="77777777" w:rsidR="009F4539" w:rsidRPr="009F4539" w:rsidRDefault="009F4539" w:rsidP="009F4539">
      <w:pPr>
        <w:jc w:val="right"/>
      </w:pPr>
      <w:r w:rsidRPr="009F4539">
        <w:rPr>
          <w:rtl/>
          <w:lang w:bidi="he-IL"/>
        </w:rPr>
        <w:t>אתה עובד על פרויקט</w:t>
      </w:r>
      <w:r w:rsidRPr="009F4539">
        <w:t xml:space="preserve"> Full Stack </w:t>
      </w:r>
      <w:r w:rsidRPr="009F4539">
        <w:rPr>
          <w:rtl/>
          <w:lang w:bidi="he-IL"/>
        </w:rPr>
        <w:t>קיים</w:t>
      </w:r>
      <w:r w:rsidRPr="009F4539">
        <w:t xml:space="preserve"> (React + Node.js + MySQL).</w:t>
      </w:r>
    </w:p>
    <w:p w14:paraId="6ED8D1FA" w14:textId="77777777" w:rsidR="009F4539" w:rsidRPr="009F4539" w:rsidRDefault="009F4539" w:rsidP="009F4539">
      <w:pPr>
        <w:jc w:val="right"/>
      </w:pPr>
      <w:r w:rsidRPr="009F4539">
        <w:rPr>
          <w:rtl/>
          <w:lang w:bidi="he-IL"/>
        </w:rPr>
        <w:t>מטרה: להוסיף מנגנון</w:t>
      </w:r>
      <w:r w:rsidRPr="009F4539">
        <w:t xml:space="preserve"> Authentication </w:t>
      </w:r>
      <w:r w:rsidRPr="009F4539">
        <w:rPr>
          <w:rtl/>
          <w:lang w:bidi="he-IL"/>
        </w:rPr>
        <w:t>משופר הכולל</w:t>
      </w:r>
      <w:r w:rsidRPr="009F4539">
        <w:t>:</w:t>
      </w:r>
    </w:p>
    <w:p w14:paraId="0EFC66F3" w14:textId="77777777" w:rsidR="009F4539" w:rsidRPr="009F4539" w:rsidRDefault="009F4539" w:rsidP="009F4539">
      <w:pPr>
        <w:numPr>
          <w:ilvl w:val="0"/>
          <w:numId w:val="10"/>
        </w:numPr>
        <w:jc w:val="right"/>
      </w:pPr>
      <w:r w:rsidRPr="009F4539">
        <w:t xml:space="preserve">Access Token </w:t>
      </w:r>
      <w:r w:rsidRPr="009F4539">
        <w:rPr>
          <w:rtl/>
          <w:lang w:bidi="he-IL"/>
        </w:rPr>
        <w:t>קצר חיים</w:t>
      </w:r>
      <w:r w:rsidRPr="009F4539">
        <w:t xml:space="preserve"> (JWT) </w:t>
      </w:r>
    </w:p>
    <w:p w14:paraId="040626F6" w14:textId="77777777" w:rsidR="009F4539" w:rsidRPr="009F4539" w:rsidRDefault="009F4539" w:rsidP="009F4539">
      <w:pPr>
        <w:numPr>
          <w:ilvl w:val="0"/>
          <w:numId w:val="10"/>
        </w:numPr>
        <w:jc w:val="right"/>
      </w:pPr>
      <w:r w:rsidRPr="009F4539">
        <w:t xml:space="preserve">Refresh Token </w:t>
      </w:r>
      <w:r w:rsidRPr="009F4539">
        <w:rPr>
          <w:rtl/>
          <w:lang w:bidi="he-IL"/>
        </w:rPr>
        <w:t xml:space="preserve">ארוך חיים </w:t>
      </w:r>
    </w:p>
    <w:p w14:paraId="7B11650F" w14:textId="77777777" w:rsidR="009F4539" w:rsidRPr="009F4539" w:rsidRDefault="009F4539" w:rsidP="009F4539">
      <w:pPr>
        <w:numPr>
          <w:ilvl w:val="0"/>
          <w:numId w:val="10"/>
        </w:numPr>
        <w:jc w:val="right"/>
      </w:pPr>
      <w:r w:rsidRPr="009F4539">
        <w:t xml:space="preserve">JWT Blacklist </w:t>
      </w:r>
      <w:r w:rsidRPr="009F4539">
        <w:rPr>
          <w:rtl/>
          <w:lang w:bidi="he-IL"/>
        </w:rPr>
        <w:t>לטוקנים שנפסלו</w:t>
      </w:r>
      <w:r w:rsidRPr="009F4539">
        <w:t xml:space="preserve"> (logout / expiration) </w:t>
      </w:r>
    </w:p>
    <w:p w14:paraId="655EEB68" w14:textId="77777777" w:rsidR="009F4539" w:rsidRPr="009F4539" w:rsidRDefault="009F4539" w:rsidP="009F4539">
      <w:pPr>
        <w:jc w:val="right"/>
      </w:pPr>
      <w:r w:rsidRPr="009F4539">
        <w:rPr>
          <w:rtl/>
          <w:lang w:bidi="he-IL"/>
        </w:rPr>
        <w:t>דרישות קריטיות</w:t>
      </w:r>
      <w:r w:rsidRPr="009F4539">
        <w:t>:</w:t>
      </w:r>
    </w:p>
    <w:p w14:paraId="0579D179" w14:textId="77777777" w:rsidR="009F4539" w:rsidRPr="009F4539" w:rsidRDefault="009F4539" w:rsidP="009F4539">
      <w:pPr>
        <w:numPr>
          <w:ilvl w:val="0"/>
          <w:numId w:val="11"/>
        </w:numPr>
        <w:jc w:val="right"/>
      </w:pPr>
      <w:r w:rsidRPr="009F4539">
        <w:rPr>
          <w:rtl/>
          <w:lang w:bidi="he-IL"/>
        </w:rPr>
        <w:t>אין לשנות את מבנה ה</w:t>
      </w:r>
      <w:r w:rsidRPr="009F4539">
        <w:t xml:space="preserve">-auth </w:t>
      </w:r>
      <w:r w:rsidRPr="009F4539">
        <w:rPr>
          <w:rtl/>
          <w:lang w:bidi="he-IL"/>
        </w:rPr>
        <w:t>הקיים מעבר לנדרש</w:t>
      </w:r>
      <w:r w:rsidRPr="009F4539">
        <w:t xml:space="preserve">. </w:t>
      </w:r>
    </w:p>
    <w:p w14:paraId="2D65B685" w14:textId="77777777" w:rsidR="009F4539" w:rsidRPr="009F4539" w:rsidRDefault="009F4539" w:rsidP="009F4539">
      <w:pPr>
        <w:numPr>
          <w:ilvl w:val="0"/>
          <w:numId w:val="11"/>
        </w:numPr>
        <w:jc w:val="right"/>
      </w:pPr>
      <w:r w:rsidRPr="009F4539">
        <w:rPr>
          <w:rtl/>
          <w:lang w:bidi="he-IL"/>
        </w:rPr>
        <w:t>אין לשבור התחברות קיימת – המערכת חייבת להמשיך לעבוד בזמן מעבר</w:t>
      </w:r>
      <w:r w:rsidRPr="009F4539">
        <w:t xml:space="preserve">. </w:t>
      </w:r>
    </w:p>
    <w:p w14:paraId="3217E28F" w14:textId="77777777" w:rsidR="009F4539" w:rsidRPr="009F4539" w:rsidRDefault="009F4539" w:rsidP="009F4539">
      <w:pPr>
        <w:numPr>
          <w:ilvl w:val="0"/>
          <w:numId w:val="11"/>
        </w:numPr>
        <w:jc w:val="right"/>
      </w:pPr>
      <w:r w:rsidRPr="009F4539">
        <w:rPr>
          <w:rtl/>
          <w:lang w:bidi="he-IL"/>
        </w:rPr>
        <w:t>להוסיף שכבה חדשה בלבד במידת הצורך</w:t>
      </w:r>
      <w:r w:rsidRPr="009F4539">
        <w:t xml:space="preserve"> (middleware / services). </w:t>
      </w:r>
    </w:p>
    <w:p w14:paraId="595B6469" w14:textId="77777777" w:rsidR="009F4539" w:rsidRPr="009F4539" w:rsidRDefault="009F4539" w:rsidP="009F4539">
      <w:pPr>
        <w:numPr>
          <w:ilvl w:val="0"/>
          <w:numId w:val="11"/>
        </w:numPr>
        <w:jc w:val="right"/>
      </w:pPr>
      <w:r w:rsidRPr="009F4539">
        <w:rPr>
          <w:rtl/>
          <w:lang w:bidi="he-IL"/>
        </w:rPr>
        <w:t>לא לשנות</w:t>
      </w:r>
      <w:r w:rsidRPr="009F4539">
        <w:t xml:space="preserve"> API endpoints </w:t>
      </w:r>
      <w:r w:rsidRPr="009F4539">
        <w:rPr>
          <w:rtl/>
          <w:lang w:bidi="he-IL"/>
        </w:rPr>
        <w:t>קיימים אלא להרחיב אותם בלבד</w:t>
      </w:r>
      <w:r w:rsidRPr="009F4539">
        <w:t xml:space="preserve">. </w:t>
      </w:r>
    </w:p>
    <w:p w14:paraId="2227EF88" w14:textId="77777777" w:rsidR="009F4539" w:rsidRPr="009F4539" w:rsidRDefault="009F4539" w:rsidP="009F4539">
      <w:pPr>
        <w:numPr>
          <w:ilvl w:val="0"/>
          <w:numId w:val="11"/>
        </w:numPr>
        <w:jc w:val="right"/>
      </w:pPr>
      <w:r w:rsidRPr="009F4539">
        <w:t xml:space="preserve">Blacklist </w:t>
      </w:r>
      <w:r w:rsidRPr="009F4539">
        <w:rPr>
          <w:rtl/>
          <w:lang w:bidi="he-IL"/>
        </w:rPr>
        <w:t>יכול להיות בטבלת</w:t>
      </w:r>
      <w:r w:rsidRPr="009F4539">
        <w:t xml:space="preserve"> DB </w:t>
      </w:r>
      <w:r w:rsidRPr="009F4539">
        <w:rPr>
          <w:rtl/>
          <w:lang w:bidi="he-IL"/>
        </w:rPr>
        <w:t>או</w:t>
      </w:r>
      <w:r w:rsidRPr="009F4539">
        <w:t xml:space="preserve"> Redis (</w:t>
      </w:r>
      <w:r w:rsidRPr="009F4539">
        <w:rPr>
          <w:rtl/>
          <w:lang w:bidi="he-IL"/>
        </w:rPr>
        <w:t>לבחור פתרון מינימלי שינוי</w:t>
      </w:r>
      <w:r w:rsidRPr="009F4539">
        <w:t xml:space="preserve">). </w:t>
      </w:r>
    </w:p>
    <w:p w14:paraId="711CF0A5" w14:textId="77777777" w:rsidR="009F4539" w:rsidRPr="009F4539" w:rsidRDefault="009F4539" w:rsidP="009F4539">
      <w:pPr>
        <w:numPr>
          <w:ilvl w:val="0"/>
          <w:numId w:val="11"/>
        </w:numPr>
        <w:jc w:val="right"/>
      </w:pPr>
      <w:r w:rsidRPr="009F4539">
        <w:rPr>
          <w:rtl/>
          <w:lang w:bidi="he-IL"/>
        </w:rPr>
        <w:t>כל שינוי חייב להיות</w:t>
      </w:r>
      <w:r w:rsidRPr="009F4539">
        <w:t xml:space="preserve"> backward compatible. </w:t>
      </w:r>
    </w:p>
    <w:p w14:paraId="7E48EBA4" w14:textId="77777777" w:rsidR="009F4539" w:rsidRPr="009F4539" w:rsidRDefault="009F4539" w:rsidP="009F4539">
      <w:pPr>
        <w:jc w:val="right"/>
      </w:pPr>
      <w:r w:rsidRPr="009F4539">
        <w:rPr>
          <w:rtl/>
          <w:lang w:bidi="he-IL"/>
        </w:rPr>
        <w:t>שלבי עבודה</w:t>
      </w:r>
      <w:r w:rsidRPr="009F4539">
        <w:t>:</w:t>
      </w:r>
    </w:p>
    <w:p w14:paraId="4E84DC9A" w14:textId="77777777" w:rsidR="009F4539" w:rsidRPr="009F4539" w:rsidRDefault="009F4539" w:rsidP="009F4539">
      <w:pPr>
        <w:numPr>
          <w:ilvl w:val="0"/>
          <w:numId w:val="12"/>
        </w:numPr>
        <w:jc w:val="right"/>
      </w:pPr>
      <w:r w:rsidRPr="009F4539">
        <w:rPr>
          <w:rtl/>
          <w:lang w:bidi="he-IL"/>
        </w:rPr>
        <w:t>מיפוי מנגנון</w:t>
      </w:r>
      <w:r w:rsidRPr="009F4539">
        <w:t xml:space="preserve"> auth </w:t>
      </w:r>
      <w:r w:rsidRPr="009F4539">
        <w:rPr>
          <w:rtl/>
          <w:lang w:bidi="he-IL"/>
        </w:rPr>
        <w:t xml:space="preserve">הקיים </w:t>
      </w:r>
    </w:p>
    <w:p w14:paraId="5A0FDAAF" w14:textId="77777777" w:rsidR="009F4539" w:rsidRPr="009F4539" w:rsidRDefault="009F4539" w:rsidP="009F4539">
      <w:pPr>
        <w:numPr>
          <w:ilvl w:val="0"/>
          <w:numId w:val="12"/>
        </w:numPr>
        <w:jc w:val="right"/>
      </w:pPr>
      <w:r w:rsidRPr="009F4539">
        <w:rPr>
          <w:rtl/>
          <w:lang w:bidi="he-IL"/>
        </w:rPr>
        <w:t>זיהוי נקודות כניסה</w:t>
      </w:r>
      <w:r w:rsidRPr="009F4539">
        <w:t xml:space="preserve"> (login / verify middleware / logout) </w:t>
      </w:r>
    </w:p>
    <w:p w14:paraId="2D454424" w14:textId="77777777" w:rsidR="009F4539" w:rsidRPr="009F4539" w:rsidRDefault="009F4539" w:rsidP="009F4539">
      <w:pPr>
        <w:numPr>
          <w:ilvl w:val="0"/>
          <w:numId w:val="12"/>
        </w:numPr>
        <w:jc w:val="right"/>
      </w:pPr>
      <w:r w:rsidRPr="009F4539">
        <w:rPr>
          <w:rtl/>
          <w:lang w:bidi="he-IL"/>
        </w:rPr>
        <w:t>תכנון שכבת</w:t>
      </w:r>
      <w:r w:rsidRPr="009F4539">
        <w:t xml:space="preserve"> refresh </w:t>
      </w:r>
      <w:r w:rsidRPr="009F4539">
        <w:rPr>
          <w:rtl/>
          <w:lang w:bidi="he-IL"/>
        </w:rPr>
        <w:t xml:space="preserve">ללא שינוי לוגיקה קיימת </w:t>
      </w:r>
    </w:p>
    <w:p w14:paraId="5553E761" w14:textId="77777777" w:rsidR="009F4539" w:rsidRPr="009F4539" w:rsidRDefault="009F4539" w:rsidP="009F4539">
      <w:pPr>
        <w:numPr>
          <w:ilvl w:val="0"/>
          <w:numId w:val="12"/>
        </w:numPr>
        <w:jc w:val="right"/>
      </w:pPr>
      <w:r w:rsidRPr="009F4539">
        <w:rPr>
          <w:rtl/>
          <w:lang w:bidi="he-IL"/>
        </w:rPr>
        <w:t xml:space="preserve">יישום הדרגתי עם מינימום השפעה </w:t>
      </w:r>
    </w:p>
    <w:p w14:paraId="5E060E3E" w14:textId="77777777" w:rsidR="009F4539" w:rsidRDefault="009F4539" w:rsidP="009F4539">
      <w:pPr>
        <w:jc w:val="right"/>
      </w:pPr>
    </w:p>
    <w:p w14:paraId="5E401F45" w14:textId="77777777" w:rsidR="009F4539" w:rsidRDefault="009F4539" w:rsidP="009F4539">
      <w:pPr>
        <w:jc w:val="right"/>
      </w:pPr>
    </w:p>
    <w:p w14:paraId="2663EB7A" w14:textId="0A165686" w:rsidR="00C733D4" w:rsidRDefault="007A657C" w:rsidP="000F3783">
      <w:pPr>
        <w:pStyle w:val="21"/>
        <w:jc w:val="right"/>
        <w:rPr>
          <w:lang w:bidi="he-IL"/>
        </w:rPr>
      </w:pPr>
      <w:proofErr w:type="spellStart"/>
      <w:r>
        <w:rPr>
          <w:rFonts w:hint="cs"/>
          <w:rtl/>
          <w:lang w:bidi="he-IL"/>
        </w:rPr>
        <w:t>פיצר</w:t>
      </w:r>
      <w:proofErr w:type="spellEnd"/>
      <w:r>
        <w:rPr>
          <w:rFonts w:hint="cs"/>
          <w:rtl/>
          <w:lang w:bidi="he-IL"/>
        </w:rPr>
        <w:t xml:space="preserve"> שני גרפים</w:t>
      </w:r>
    </w:p>
    <w:p w14:paraId="77B53542" w14:textId="77777777" w:rsidR="007A657C" w:rsidRPr="007A657C" w:rsidRDefault="007A657C" w:rsidP="007A657C">
      <w:pPr>
        <w:jc w:val="right"/>
        <w:rPr>
          <w:b/>
          <w:bCs/>
        </w:rPr>
      </w:pPr>
      <w:r w:rsidRPr="007A657C">
        <w:rPr>
          <w:b/>
          <w:bCs/>
        </w:rPr>
        <w:t>Analytics Dashboard (</w:t>
      </w:r>
      <w:r w:rsidRPr="007A657C">
        <w:rPr>
          <w:b/>
          <w:bCs/>
          <w:rtl/>
          <w:lang w:bidi="he-IL"/>
        </w:rPr>
        <w:t>גרפים: ציונים, בקשות הדפסה לאורך זמן</w:t>
      </w:r>
      <w:r w:rsidRPr="007A657C">
        <w:rPr>
          <w:b/>
          <w:bCs/>
        </w:rPr>
        <w:t>)</w:t>
      </w:r>
    </w:p>
    <w:p w14:paraId="7DC91BCF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 xml:space="preserve">מטרה: יצירת </w:t>
      </w:r>
      <w:proofErr w:type="spellStart"/>
      <w:r w:rsidRPr="007A657C">
        <w:rPr>
          <w:rtl/>
          <w:lang w:bidi="he-IL"/>
        </w:rPr>
        <w:t>דשבורד</w:t>
      </w:r>
      <w:proofErr w:type="spellEnd"/>
      <w:r w:rsidRPr="007A657C">
        <w:rPr>
          <w:rtl/>
          <w:lang w:bidi="he-IL"/>
        </w:rPr>
        <w:t xml:space="preserve"> </w:t>
      </w:r>
      <w:proofErr w:type="spellStart"/>
      <w:r w:rsidRPr="007A657C">
        <w:rPr>
          <w:rtl/>
          <w:lang w:bidi="he-IL"/>
        </w:rPr>
        <w:t>אנליטיקות</w:t>
      </w:r>
      <w:proofErr w:type="spellEnd"/>
      <w:r w:rsidRPr="007A657C">
        <w:rPr>
          <w:rtl/>
          <w:lang w:bidi="he-IL"/>
        </w:rPr>
        <w:t xml:space="preserve"> להצגת גרפים של</w:t>
      </w:r>
      <w:r w:rsidRPr="007A657C">
        <w:t>:</w:t>
      </w:r>
    </w:p>
    <w:p w14:paraId="273CD7B3" w14:textId="77777777" w:rsidR="007A657C" w:rsidRPr="007A657C" w:rsidRDefault="007A657C" w:rsidP="007A657C">
      <w:pPr>
        <w:numPr>
          <w:ilvl w:val="0"/>
          <w:numId w:val="13"/>
        </w:numPr>
        <w:jc w:val="right"/>
      </w:pPr>
      <w:r w:rsidRPr="007A657C">
        <w:rPr>
          <w:rtl/>
          <w:lang w:bidi="he-IL"/>
        </w:rPr>
        <w:t xml:space="preserve">ציונים לאורך זמן </w:t>
      </w:r>
    </w:p>
    <w:p w14:paraId="642BBF79" w14:textId="77777777" w:rsidR="007A657C" w:rsidRPr="007A657C" w:rsidRDefault="007A657C" w:rsidP="007A657C">
      <w:pPr>
        <w:numPr>
          <w:ilvl w:val="0"/>
          <w:numId w:val="13"/>
        </w:numPr>
        <w:jc w:val="right"/>
      </w:pPr>
      <w:r w:rsidRPr="007A657C">
        <w:rPr>
          <w:rtl/>
          <w:lang w:bidi="he-IL"/>
        </w:rPr>
        <w:t xml:space="preserve">בקשות הדפסה לפי תאריכים </w:t>
      </w:r>
    </w:p>
    <w:p w14:paraId="7D5D6FCD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דרישות</w:t>
      </w:r>
      <w:r w:rsidRPr="007A657C">
        <w:t>:</w:t>
      </w:r>
    </w:p>
    <w:p w14:paraId="04970C6E" w14:textId="77777777" w:rsidR="007A657C" w:rsidRPr="007A657C" w:rsidRDefault="007A657C" w:rsidP="007A657C">
      <w:pPr>
        <w:numPr>
          <w:ilvl w:val="0"/>
          <w:numId w:val="14"/>
        </w:numPr>
        <w:jc w:val="right"/>
      </w:pPr>
      <w:r w:rsidRPr="007A657C">
        <w:rPr>
          <w:rtl/>
          <w:lang w:bidi="he-IL"/>
        </w:rPr>
        <w:t>לא לשנות מסכים קיימים – רק להוסיף מסך חדש</w:t>
      </w:r>
      <w:r w:rsidRPr="007A657C">
        <w:t xml:space="preserve">. </w:t>
      </w:r>
    </w:p>
    <w:p w14:paraId="31C47C4D" w14:textId="77777777" w:rsidR="007A657C" w:rsidRPr="007A657C" w:rsidRDefault="007A657C" w:rsidP="007A657C">
      <w:pPr>
        <w:numPr>
          <w:ilvl w:val="0"/>
          <w:numId w:val="14"/>
        </w:numPr>
        <w:jc w:val="right"/>
      </w:pPr>
      <w:r w:rsidRPr="007A657C">
        <w:rPr>
          <w:rtl/>
          <w:lang w:bidi="he-IL"/>
        </w:rPr>
        <w:t>לא לשנות</w:t>
      </w:r>
      <w:r w:rsidRPr="007A657C">
        <w:t xml:space="preserve"> DB schema </w:t>
      </w:r>
      <w:r w:rsidRPr="007A657C">
        <w:rPr>
          <w:rtl/>
          <w:lang w:bidi="he-IL"/>
        </w:rPr>
        <w:t>אלא אם חובה (ואז רק הרחבה)</w:t>
      </w:r>
      <w:r w:rsidRPr="007A657C">
        <w:t xml:space="preserve">. </w:t>
      </w:r>
    </w:p>
    <w:p w14:paraId="59E1737B" w14:textId="77777777" w:rsidR="007A657C" w:rsidRPr="007A657C" w:rsidRDefault="007A657C" w:rsidP="007A657C">
      <w:pPr>
        <w:numPr>
          <w:ilvl w:val="0"/>
          <w:numId w:val="14"/>
        </w:numPr>
        <w:jc w:val="right"/>
      </w:pPr>
      <w:r w:rsidRPr="007A657C">
        <w:rPr>
          <w:rtl/>
          <w:lang w:bidi="he-IL"/>
        </w:rPr>
        <w:t>להשתמש בנתונים קיימים בלבד</w:t>
      </w:r>
      <w:r w:rsidRPr="007A657C">
        <w:t xml:space="preserve">. </w:t>
      </w:r>
    </w:p>
    <w:p w14:paraId="391829E6" w14:textId="77777777" w:rsidR="007A657C" w:rsidRPr="007A657C" w:rsidRDefault="007A657C" w:rsidP="007A657C">
      <w:pPr>
        <w:numPr>
          <w:ilvl w:val="0"/>
          <w:numId w:val="14"/>
        </w:numPr>
        <w:jc w:val="right"/>
      </w:pPr>
      <w:r w:rsidRPr="007A657C">
        <w:rPr>
          <w:rtl/>
          <w:lang w:bidi="he-IL"/>
        </w:rPr>
        <w:t>לא לבצע שינוי בלוגיקה עסקית</w:t>
      </w:r>
      <w:r w:rsidRPr="007A657C">
        <w:t xml:space="preserve">. </w:t>
      </w:r>
    </w:p>
    <w:p w14:paraId="6F0C2BD4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שלבי עבודה</w:t>
      </w:r>
      <w:r w:rsidRPr="007A657C">
        <w:t>:</w:t>
      </w:r>
    </w:p>
    <w:p w14:paraId="40FA4499" w14:textId="77777777" w:rsidR="007A657C" w:rsidRPr="007A657C" w:rsidRDefault="007A657C" w:rsidP="007A657C">
      <w:pPr>
        <w:numPr>
          <w:ilvl w:val="0"/>
          <w:numId w:val="15"/>
        </w:numPr>
        <w:jc w:val="right"/>
      </w:pPr>
      <w:r w:rsidRPr="007A657C">
        <w:rPr>
          <w:rtl/>
          <w:lang w:bidi="he-IL"/>
        </w:rPr>
        <w:t>זיהוי נתונים קיימים ב</w:t>
      </w:r>
      <w:r w:rsidRPr="007A657C">
        <w:t xml:space="preserve">-DB </w:t>
      </w:r>
    </w:p>
    <w:p w14:paraId="5C2680AA" w14:textId="77777777" w:rsidR="007A657C" w:rsidRPr="007A657C" w:rsidRDefault="007A657C" w:rsidP="007A657C">
      <w:pPr>
        <w:numPr>
          <w:ilvl w:val="0"/>
          <w:numId w:val="15"/>
        </w:numPr>
        <w:jc w:val="right"/>
      </w:pPr>
      <w:r w:rsidRPr="007A657C">
        <w:rPr>
          <w:rtl/>
          <w:lang w:bidi="he-IL"/>
        </w:rPr>
        <w:t>יצירת</w:t>
      </w:r>
      <w:r w:rsidRPr="007A657C">
        <w:t xml:space="preserve"> API </w:t>
      </w:r>
      <w:r w:rsidRPr="007A657C">
        <w:rPr>
          <w:rtl/>
          <w:lang w:bidi="he-IL"/>
        </w:rPr>
        <w:t>חדש ל</w:t>
      </w:r>
      <w:r w:rsidRPr="007A657C">
        <w:t xml:space="preserve">-aggregations </w:t>
      </w:r>
      <w:r w:rsidRPr="007A657C">
        <w:rPr>
          <w:rtl/>
          <w:lang w:bidi="he-IL"/>
        </w:rPr>
        <w:t xml:space="preserve">בלבד </w:t>
      </w:r>
    </w:p>
    <w:p w14:paraId="4C22E6DA" w14:textId="77777777" w:rsidR="007A657C" w:rsidRPr="007A657C" w:rsidRDefault="007A657C" w:rsidP="007A657C">
      <w:pPr>
        <w:numPr>
          <w:ilvl w:val="0"/>
          <w:numId w:val="15"/>
        </w:numPr>
        <w:jc w:val="right"/>
      </w:pPr>
      <w:r w:rsidRPr="007A657C">
        <w:rPr>
          <w:rtl/>
          <w:lang w:bidi="he-IL"/>
        </w:rPr>
        <w:t xml:space="preserve">יצירת </w:t>
      </w:r>
      <w:proofErr w:type="spellStart"/>
      <w:r w:rsidRPr="007A657C">
        <w:rPr>
          <w:rtl/>
          <w:lang w:bidi="he-IL"/>
        </w:rPr>
        <w:t>קומפוננטת</w:t>
      </w:r>
      <w:proofErr w:type="spellEnd"/>
      <w:r w:rsidRPr="007A657C">
        <w:rPr>
          <w:rtl/>
          <w:lang w:bidi="he-IL"/>
        </w:rPr>
        <w:t xml:space="preserve"> </w:t>
      </w:r>
      <w:proofErr w:type="spellStart"/>
      <w:r w:rsidRPr="007A657C">
        <w:rPr>
          <w:rtl/>
          <w:lang w:bidi="he-IL"/>
        </w:rPr>
        <w:t>דשבורד</w:t>
      </w:r>
      <w:proofErr w:type="spellEnd"/>
      <w:r w:rsidRPr="007A657C">
        <w:rPr>
          <w:rtl/>
          <w:lang w:bidi="he-IL"/>
        </w:rPr>
        <w:t xml:space="preserve"> חדשה ב</w:t>
      </w:r>
      <w:r w:rsidRPr="007A657C">
        <w:t>-React</w:t>
      </w:r>
    </w:p>
    <w:p w14:paraId="66A49ED9" w14:textId="77777777" w:rsidR="007A657C" w:rsidRDefault="007A657C" w:rsidP="000F3783">
      <w:pPr>
        <w:jc w:val="right"/>
      </w:pPr>
    </w:p>
    <w:p w14:paraId="4F9513C5" w14:textId="610761F6" w:rsidR="00C733D4" w:rsidRDefault="007A657C" w:rsidP="000F3783">
      <w:pPr>
        <w:pStyle w:val="21"/>
        <w:jc w:val="right"/>
        <w:rPr>
          <w:rFonts w:hint="cs"/>
          <w:rtl/>
          <w:lang w:bidi="he-IL"/>
        </w:rPr>
      </w:pPr>
      <w:proofErr w:type="spellStart"/>
      <w:r>
        <w:rPr>
          <w:rFonts w:hint="cs"/>
          <w:rtl/>
          <w:lang w:bidi="he-IL"/>
        </w:rPr>
        <w:t>פיצר</w:t>
      </w:r>
      <w:proofErr w:type="spellEnd"/>
      <w:r>
        <w:rPr>
          <w:rFonts w:hint="cs"/>
          <w:rtl/>
          <w:lang w:bidi="he-IL"/>
        </w:rPr>
        <w:t xml:space="preserve"> שלישי יבוא ציונים לקובץ אקסל</w:t>
      </w:r>
    </w:p>
    <w:p w14:paraId="64EA775C" w14:textId="77777777" w:rsidR="007A657C" w:rsidRPr="007A657C" w:rsidRDefault="007A657C" w:rsidP="007A657C">
      <w:pPr>
        <w:jc w:val="right"/>
        <w:rPr>
          <w:b/>
          <w:bCs/>
        </w:rPr>
      </w:pPr>
      <w:r w:rsidRPr="007A657C">
        <w:rPr>
          <w:b/>
          <w:bCs/>
        </w:rPr>
        <w:t>Bulk Grade Import (</w:t>
      </w:r>
      <w:r w:rsidRPr="007A657C">
        <w:rPr>
          <w:b/>
          <w:bCs/>
          <w:rtl/>
          <w:lang w:bidi="he-IL"/>
        </w:rPr>
        <w:t>ייבוא ציונים מ</w:t>
      </w:r>
      <w:r w:rsidRPr="007A657C">
        <w:rPr>
          <w:b/>
          <w:bCs/>
        </w:rPr>
        <w:t>-Excel/CSV)</w:t>
      </w:r>
    </w:p>
    <w:p w14:paraId="11F1F006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מטרה: הוספת אפשרות לייבוא ציונים מקובץ</w:t>
      </w:r>
      <w:r w:rsidRPr="007A657C">
        <w:t xml:space="preserve"> Excel/CSV.</w:t>
      </w:r>
    </w:p>
    <w:p w14:paraId="0991C35D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דרישות</w:t>
      </w:r>
      <w:r w:rsidRPr="007A657C">
        <w:t>:</w:t>
      </w:r>
    </w:p>
    <w:p w14:paraId="38008E91" w14:textId="77777777" w:rsidR="007A657C" w:rsidRPr="007A657C" w:rsidRDefault="007A657C" w:rsidP="007A657C">
      <w:pPr>
        <w:numPr>
          <w:ilvl w:val="0"/>
          <w:numId w:val="16"/>
        </w:numPr>
        <w:jc w:val="right"/>
      </w:pPr>
      <w:r w:rsidRPr="007A657C">
        <w:rPr>
          <w:rtl/>
          <w:lang w:bidi="he-IL"/>
        </w:rPr>
        <w:t>לא לשנות מנגנון הזנת ציונים ידני קיים</w:t>
      </w:r>
      <w:r w:rsidRPr="007A657C">
        <w:t xml:space="preserve">. </w:t>
      </w:r>
    </w:p>
    <w:p w14:paraId="086A2AF8" w14:textId="77777777" w:rsidR="007A657C" w:rsidRPr="007A657C" w:rsidRDefault="007A657C" w:rsidP="007A657C">
      <w:pPr>
        <w:numPr>
          <w:ilvl w:val="0"/>
          <w:numId w:val="16"/>
        </w:numPr>
        <w:jc w:val="right"/>
      </w:pPr>
      <w:r w:rsidRPr="007A657C">
        <w:rPr>
          <w:rtl/>
          <w:lang w:bidi="he-IL"/>
        </w:rPr>
        <w:t>להוסיף</w:t>
      </w:r>
      <w:r w:rsidRPr="007A657C">
        <w:t xml:space="preserve"> endpoint </w:t>
      </w:r>
      <w:r w:rsidRPr="007A657C">
        <w:rPr>
          <w:rtl/>
          <w:lang w:bidi="he-IL"/>
        </w:rPr>
        <w:t>חדש בלבד לייבוא</w:t>
      </w:r>
      <w:r w:rsidRPr="007A657C">
        <w:t xml:space="preserve">. </w:t>
      </w:r>
    </w:p>
    <w:p w14:paraId="6BFF1AD9" w14:textId="77777777" w:rsidR="007A657C" w:rsidRPr="007A657C" w:rsidRDefault="007A657C" w:rsidP="007A657C">
      <w:pPr>
        <w:numPr>
          <w:ilvl w:val="0"/>
          <w:numId w:val="16"/>
        </w:numPr>
        <w:jc w:val="right"/>
      </w:pPr>
      <w:r w:rsidRPr="007A657C">
        <w:t xml:space="preserve">validation </w:t>
      </w:r>
      <w:r w:rsidRPr="007A657C">
        <w:rPr>
          <w:rtl/>
          <w:lang w:bidi="he-IL"/>
        </w:rPr>
        <w:t>חייב למנוע פגיעה בנתונים קיימים</w:t>
      </w:r>
      <w:r w:rsidRPr="007A657C">
        <w:t xml:space="preserve">. </w:t>
      </w:r>
    </w:p>
    <w:p w14:paraId="34B5DDDC" w14:textId="77777777" w:rsidR="007A657C" w:rsidRPr="007A657C" w:rsidRDefault="007A657C" w:rsidP="007A657C">
      <w:pPr>
        <w:numPr>
          <w:ilvl w:val="0"/>
          <w:numId w:val="16"/>
        </w:numPr>
        <w:jc w:val="right"/>
      </w:pPr>
      <w:r w:rsidRPr="007A657C">
        <w:rPr>
          <w:rtl/>
          <w:lang w:bidi="he-IL"/>
        </w:rPr>
        <w:t>במקרה של שגיאה</w:t>
      </w:r>
      <w:r w:rsidRPr="007A657C">
        <w:t xml:space="preserve"> – rollback </w:t>
      </w:r>
      <w:r w:rsidRPr="007A657C">
        <w:rPr>
          <w:rtl/>
          <w:lang w:bidi="he-IL"/>
        </w:rPr>
        <w:t>חלקי בלבד</w:t>
      </w:r>
      <w:r w:rsidRPr="007A657C">
        <w:t xml:space="preserve">. </w:t>
      </w:r>
    </w:p>
    <w:p w14:paraId="400D1178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שלבי עבודה</w:t>
      </w:r>
      <w:r w:rsidRPr="007A657C">
        <w:t>:</w:t>
      </w:r>
    </w:p>
    <w:p w14:paraId="50640C8C" w14:textId="77777777" w:rsidR="007A657C" w:rsidRPr="007A657C" w:rsidRDefault="007A657C" w:rsidP="007A657C">
      <w:pPr>
        <w:numPr>
          <w:ilvl w:val="0"/>
          <w:numId w:val="17"/>
        </w:numPr>
        <w:jc w:val="right"/>
      </w:pPr>
      <w:r w:rsidRPr="007A657C">
        <w:rPr>
          <w:rtl/>
          <w:lang w:bidi="he-IL"/>
        </w:rPr>
        <w:t>הוספת</w:t>
      </w:r>
      <w:r w:rsidRPr="007A657C">
        <w:t xml:space="preserve"> parser </w:t>
      </w:r>
      <w:r w:rsidRPr="007A657C">
        <w:rPr>
          <w:rtl/>
          <w:lang w:bidi="he-IL"/>
        </w:rPr>
        <w:t>נפרד</w:t>
      </w:r>
      <w:r w:rsidRPr="007A657C">
        <w:t xml:space="preserve"> (csv/xlsx) </w:t>
      </w:r>
    </w:p>
    <w:p w14:paraId="29423C8A" w14:textId="77777777" w:rsidR="007A657C" w:rsidRPr="007A657C" w:rsidRDefault="007A657C" w:rsidP="007A657C">
      <w:pPr>
        <w:numPr>
          <w:ilvl w:val="0"/>
          <w:numId w:val="17"/>
        </w:numPr>
        <w:jc w:val="right"/>
      </w:pPr>
      <w:r w:rsidRPr="007A657C">
        <w:rPr>
          <w:rtl/>
          <w:lang w:bidi="he-IL"/>
        </w:rPr>
        <w:t>יצירת</w:t>
      </w:r>
      <w:r w:rsidRPr="007A657C">
        <w:t xml:space="preserve"> endpoint </w:t>
      </w:r>
      <w:r w:rsidRPr="007A657C">
        <w:rPr>
          <w:rtl/>
          <w:lang w:bidi="he-IL"/>
        </w:rPr>
        <w:t xml:space="preserve">ייעודי </w:t>
      </w:r>
    </w:p>
    <w:p w14:paraId="6D194043" w14:textId="77777777" w:rsidR="007A657C" w:rsidRPr="007A657C" w:rsidRDefault="007A657C" w:rsidP="007A657C">
      <w:pPr>
        <w:numPr>
          <w:ilvl w:val="0"/>
          <w:numId w:val="17"/>
        </w:numPr>
        <w:jc w:val="right"/>
      </w:pPr>
      <w:r w:rsidRPr="007A657C">
        <w:rPr>
          <w:rtl/>
          <w:lang w:bidi="he-IL"/>
        </w:rPr>
        <w:t>מיפוי שדות ללא שינוי</w:t>
      </w:r>
      <w:r w:rsidRPr="007A657C">
        <w:t xml:space="preserve"> schema </w:t>
      </w:r>
      <w:r w:rsidRPr="007A657C">
        <w:rPr>
          <w:rtl/>
          <w:lang w:bidi="he-IL"/>
        </w:rPr>
        <w:t xml:space="preserve">קיים </w:t>
      </w:r>
    </w:p>
    <w:p w14:paraId="5EA4FC31" w14:textId="77777777" w:rsidR="007A657C" w:rsidRDefault="007A657C" w:rsidP="000F3783">
      <w:pPr>
        <w:jc w:val="right"/>
      </w:pPr>
    </w:p>
    <w:p w14:paraId="7A29C6E9" w14:textId="6A3602BE" w:rsidR="00C733D4" w:rsidRDefault="007A657C" w:rsidP="000F3783">
      <w:pPr>
        <w:pStyle w:val="21"/>
        <w:jc w:val="right"/>
        <w:rPr>
          <w:rFonts w:hint="cs"/>
          <w:lang w:bidi="he-IL"/>
        </w:rPr>
      </w:pPr>
      <w:proofErr w:type="spellStart"/>
      <w:r>
        <w:rPr>
          <w:rFonts w:hint="cs"/>
          <w:rtl/>
          <w:lang w:bidi="he-IL"/>
        </w:rPr>
        <w:t>פיצר</w:t>
      </w:r>
      <w:proofErr w:type="spellEnd"/>
      <w:r>
        <w:rPr>
          <w:rFonts w:hint="cs"/>
          <w:rtl/>
          <w:lang w:bidi="he-IL"/>
        </w:rPr>
        <w:t xml:space="preserve"> רביעי אבטחה </w:t>
      </w:r>
      <w:proofErr w:type="spellStart"/>
      <w:r>
        <w:rPr>
          <w:rFonts w:hint="cs"/>
          <w:rtl/>
          <w:lang w:bidi="he-IL"/>
        </w:rPr>
        <w:t>לאדמין</w:t>
      </w:r>
      <w:proofErr w:type="spellEnd"/>
    </w:p>
    <w:p w14:paraId="6381010E" w14:textId="77777777" w:rsidR="007A657C" w:rsidRPr="007A657C" w:rsidRDefault="007A657C" w:rsidP="007A657C">
      <w:pPr>
        <w:jc w:val="right"/>
        <w:rPr>
          <w:b/>
          <w:bCs/>
        </w:rPr>
      </w:pPr>
      <w:r w:rsidRPr="007A657C">
        <w:rPr>
          <w:b/>
          <w:bCs/>
        </w:rPr>
        <w:t>Two-Factor Auth (</w:t>
      </w:r>
      <w:r w:rsidRPr="007A657C">
        <w:rPr>
          <w:b/>
          <w:bCs/>
          <w:rtl/>
          <w:lang w:bidi="he-IL"/>
        </w:rPr>
        <w:t>אבטחה ל</w:t>
      </w:r>
      <w:r w:rsidRPr="007A657C">
        <w:rPr>
          <w:b/>
          <w:bCs/>
        </w:rPr>
        <w:t>-Admin)</w:t>
      </w:r>
    </w:p>
    <w:p w14:paraId="67126E92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מטרה: הוספת 2</w:t>
      </w:r>
      <w:r w:rsidRPr="007A657C">
        <w:t xml:space="preserve">FA </w:t>
      </w:r>
      <w:r w:rsidRPr="007A657C">
        <w:rPr>
          <w:rtl/>
          <w:lang w:bidi="he-IL"/>
        </w:rPr>
        <w:t>עבור משתמשי</w:t>
      </w:r>
      <w:r w:rsidRPr="007A657C">
        <w:t xml:space="preserve"> Admin </w:t>
      </w:r>
      <w:r w:rsidRPr="007A657C">
        <w:rPr>
          <w:rtl/>
          <w:lang w:bidi="he-IL"/>
        </w:rPr>
        <w:t>בלבד</w:t>
      </w:r>
      <w:r w:rsidRPr="007A657C">
        <w:t>.</w:t>
      </w:r>
    </w:p>
    <w:p w14:paraId="4928B3E0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דרישות</w:t>
      </w:r>
      <w:r w:rsidRPr="007A657C">
        <w:t>:</w:t>
      </w:r>
    </w:p>
    <w:p w14:paraId="3989743D" w14:textId="77777777" w:rsidR="007A657C" w:rsidRPr="007A657C" w:rsidRDefault="007A657C" w:rsidP="007A657C">
      <w:pPr>
        <w:numPr>
          <w:ilvl w:val="0"/>
          <w:numId w:val="18"/>
        </w:numPr>
        <w:jc w:val="right"/>
      </w:pPr>
      <w:r w:rsidRPr="007A657C">
        <w:rPr>
          <w:rtl/>
          <w:lang w:bidi="he-IL"/>
        </w:rPr>
        <w:t>לא לשנות</w:t>
      </w:r>
      <w:r w:rsidRPr="007A657C">
        <w:t xml:space="preserve"> login flow </w:t>
      </w:r>
      <w:r w:rsidRPr="007A657C">
        <w:rPr>
          <w:rtl/>
          <w:lang w:bidi="he-IL"/>
        </w:rPr>
        <w:t>של משתמשים רגילים</w:t>
      </w:r>
      <w:r w:rsidRPr="007A657C">
        <w:t xml:space="preserve">. </w:t>
      </w:r>
    </w:p>
    <w:p w14:paraId="693D1629" w14:textId="77777777" w:rsidR="007A657C" w:rsidRPr="007A657C" w:rsidRDefault="007A657C" w:rsidP="007A657C">
      <w:pPr>
        <w:numPr>
          <w:ilvl w:val="0"/>
          <w:numId w:val="18"/>
        </w:numPr>
        <w:jc w:val="right"/>
      </w:pPr>
      <w:r w:rsidRPr="007A657C">
        <w:t xml:space="preserve">2FA </w:t>
      </w:r>
      <w:r w:rsidRPr="007A657C">
        <w:rPr>
          <w:rtl/>
          <w:lang w:bidi="he-IL"/>
        </w:rPr>
        <w:t>יחול רק על</w:t>
      </w:r>
      <w:r w:rsidRPr="007A657C">
        <w:t xml:space="preserve"> role = admin. </w:t>
      </w:r>
    </w:p>
    <w:p w14:paraId="6788001A" w14:textId="77777777" w:rsidR="007A657C" w:rsidRPr="007A657C" w:rsidRDefault="007A657C" w:rsidP="007A657C">
      <w:pPr>
        <w:numPr>
          <w:ilvl w:val="0"/>
          <w:numId w:val="18"/>
        </w:numPr>
        <w:jc w:val="right"/>
      </w:pPr>
      <w:r w:rsidRPr="007A657C">
        <w:rPr>
          <w:rtl/>
          <w:lang w:bidi="he-IL"/>
        </w:rPr>
        <w:t>להוסיף שלב נוסף לאחר</w:t>
      </w:r>
      <w:r w:rsidRPr="007A657C">
        <w:t xml:space="preserve"> login </w:t>
      </w:r>
      <w:r w:rsidRPr="007A657C">
        <w:rPr>
          <w:rtl/>
          <w:lang w:bidi="he-IL"/>
        </w:rPr>
        <w:t>בלבד</w:t>
      </w:r>
      <w:r w:rsidRPr="007A657C">
        <w:t xml:space="preserve">. </w:t>
      </w:r>
    </w:p>
    <w:p w14:paraId="6778E426" w14:textId="77777777" w:rsidR="007A657C" w:rsidRPr="007A657C" w:rsidRDefault="007A657C" w:rsidP="007A657C">
      <w:pPr>
        <w:numPr>
          <w:ilvl w:val="0"/>
          <w:numId w:val="18"/>
        </w:numPr>
        <w:jc w:val="right"/>
      </w:pPr>
      <w:r w:rsidRPr="007A657C">
        <w:rPr>
          <w:rtl/>
          <w:lang w:bidi="he-IL"/>
        </w:rPr>
        <w:t>לא לשנות טבלת</w:t>
      </w:r>
      <w:r w:rsidRPr="007A657C">
        <w:t xml:space="preserve"> users </w:t>
      </w:r>
      <w:r w:rsidRPr="007A657C">
        <w:rPr>
          <w:rtl/>
          <w:lang w:bidi="he-IL"/>
        </w:rPr>
        <w:t>אלא להוסיף שדות מינימליים בלבד</w:t>
      </w:r>
      <w:r w:rsidRPr="007A657C">
        <w:t xml:space="preserve">. </w:t>
      </w:r>
    </w:p>
    <w:p w14:paraId="23D56591" w14:textId="77777777" w:rsidR="007A657C" w:rsidRPr="007A657C" w:rsidRDefault="007A657C" w:rsidP="007A657C">
      <w:pPr>
        <w:numPr>
          <w:ilvl w:val="0"/>
          <w:numId w:val="18"/>
        </w:numPr>
        <w:jc w:val="right"/>
      </w:pPr>
      <w:r w:rsidRPr="007A657C">
        <w:t xml:space="preserve">fallback </w:t>
      </w:r>
      <w:r w:rsidRPr="007A657C">
        <w:rPr>
          <w:rtl/>
          <w:lang w:bidi="he-IL"/>
        </w:rPr>
        <w:t>במקרה כשל לא יחסום מערכת כולה</w:t>
      </w:r>
      <w:r w:rsidRPr="007A657C">
        <w:t xml:space="preserve">. </w:t>
      </w:r>
    </w:p>
    <w:p w14:paraId="4CA62465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שלבי עבודה</w:t>
      </w:r>
      <w:r w:rsidRPr="007A657C">
        <w:t>:</w:t>
      </w:r>
    </w:p>
    <w:p w14:paraId="1CCF23CA" w14:textId="77777777" w:rsidR="007A657C" w:rsidRPr="007A657C" w:rsidRDefault="007A657C" w:rsidP="007A657C">
      <w:pPr>
        <w:numPr>
          <w:ilvl w:val="0"/>
          <w:numId w:val="19"/>
        </w:numPr>
        <w:jc w:val="right"/>
      </w:pPr>
      <w:r w:rsidRPr="007A657C">
        <w:rPr>
          <w:rtl/>
          <w:lang w:bidi="he-IL"/>
        </w:rPr>
        <w:t>הוספת שכבת</w:t>
      </w:r>
      <w:r w:rsidRPr="007A657C">
        <w:t xml:space="preserve"> verification </w:t>
      </w:r>
      <w:r w:rsidRPr="007A657C">
        <w:rPr>
          <w:rtl/>
          <w:lang w:bidi="he-IL"/>
        </w:rPr>
        <w:t xml:space="preserve">נוספת בלבד </w:t>
      </w:r>
    </w:p>
    <w:p w14:paraId="519CC1D7" w14:textId="77777777" w:rsidR="007A657C" w:rsidRPr="007A657C" w:rsidRDefault="007A657C" w:rsidP="007A657C">
      <w:pPr>
        <w:numPr>
          <w:ilvl w:val="0"/>
          <w:numId w:val="19"/>
        </w:numPr>
        <w:jc w:val="right"/>
      </w:pPr>
      <w:r w:rsidRPr="007A657C">
        <w:rPr>
          <w:rtl/>
          <w:lang w:bidi="he-IL"/>
        </w:rPr>
        <w:t>יצירת</w:t>
      </w:r>
      <w:r w:rsidRPr="007A657C">
        <w:t xml:space="preserve"> endpoint </w:t>
      </w:r>
      <w:r w:rsidRPr="007A657C">
        <w:rPr>
          <w:rtl/>
          <w:lang w:bidi="he-IL"/>
        </w:rPr>
        <w:t>לאימות קוד 2</w:t>
      </w:r>
      <w:r w:rsidRPr="007A657C">
        <w:t xml:space="preserve">FA </w:t>
      </w:r>
    </w:p>
    <w:p w14:paraId="05C53D8F" w14:textId="77777777" w:rsidR="007A657C" w:rsidRPr="007A657C" w:rsidRDefault="007A657C" w:rsidP="007A657C">
      <w:pPr>
        <w:numPr>
          <w:ilvl w:val="0"/>
          <w:numId w:val="19"/>
        </w:numPr>
        <w:jc w:val="right"/>
      </w:pPr>
      <w:r w:rsidRPr="007A657C">
        <w:rPr>
          <w:rtl/>
          <w:lang w:bidi="he-IL"/>
        </w:rPr>
        <w:t>שילוב ב</w:t>
      </w:r>
      <w:r w:rsidRPr="007A657C">
        <w:t xml:space="preserve">-auth middleware </w:t>
      </w:r>
      <w:r w:rsidRPr="007A657C">
        <w:rPr>
          <w:rtl/>
          <w:lang w:bidi="he-IL"/>
        </w:rPr>
        <w:t>רק ל</w:t>
      </w:r>
      <w:r w:rsidRPr="007A657C">
        <w:t xml:space="preserve">-admin </w:t>
      </w:r>
    </w:p>
    <w:p w14:paraId="5DFEE34A" w14:textId="77777777" w:rsidR="007A657C" w:rsidRDefault="007A657C" w:rsidP="000F3783">
      <w:pPr>
        <w:jc w:val="right"/>
      </w:pPr>
    </w:p>
    <w:p w14:paraId="115D9069" w14:textId="16ED0E75" w:rsidR="00C733D4" w:rsidRDefault="007A657C" w:rsidP="000F3783">
      <w:pPr>
        <w:pStyle w:val="21"/>
        <w:jc w:val="right"/>
        <w:rPr>
          <w:rFonts w:hint="cs"/>
          <w:lang w:bidi="he-IL"/>
        </w:rPr>
      </w:pPr>
      <w:proofErr w:type="spellStart"/>
      <w:r>
        <w:rPr>
          <w:rFonts w:hint="cs"/>
          <w:rtl/>
          <w:lang w:bidi="he-IL"/>
        </w:rPr>
        <w:t>פיצר</w:t>
      </w:r>
      <w:proofErr w:type="spellEnd"/>
      <w:r>
        <w:rPr>
          <w:rFonts w:hint="cs"/>
          <w:rtl/>
          <w:lang w:bidi="he-IL"/>
        </w:rPr>
        <w:t xml:space="preserve"> חמישי יומן פעולות מערכת למנהל</w:t>
      </w:r>
    </w:p>
    <w:p w14:paraId="7D451CA8" w14:textId="77777777" w:rsidR="007A657C" w:rsidRPr="007A657C" w:rsidRDefault="007A657C" w:rsidP="007A657C">
      <w:pPr>
        <w:jc w:val="right"/>
        <w:rPr>
          <w:b/>
          <w:bCs/>
        </w:rPr>
      </w:pPr>
      <w:r w:rsidRPr="007A657C">
        <w:rPr>
          <w:b/>
          <w:bCs/>
        </w:rPr>
        <w:t>Audit Log UI (</w:t>
      </w:r>
      <w:r w:rsidRPr="007A657C">
        <w:rPr>
          <w:b/>
          <w:bCs/>
          <w:rtl/>
          <w:lang w:bidi="he-IL"/>
        </w:rPr>
        <w:t>תצוגת לוג פעולות למנהל</w:t>
      </w:r>
      <w:r w:rsidRPr="007A657C">
        <w:rPr>
          <w:b/>
          <w:bCs/>
        </w:rPr>
        <w:t>)</w:t>
      </w:r>
    </w:p>
    <w:p w14:paraId="5F694959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מטרה: הצגת היסטוריית פעולות מערכת</w:t>
      </w:r>
      <w:r w:rsidRPr="007A657C">
        <w:t xml:space="preserve"> (audit log) </w:t>
      </w:r>
      <w:r w:rsidRPr="007A657C">
        <w:rPr>
          <w:rtl/>
          <w:lang w:bidi="he-IL"/>
        </w:rPr>
        <w:t>למנהל בלבד</w:t>
      </w:r>
      <w:r w:rsidRPr="007A657C">
        <w:t>.</w:t>
      </w:r>
    </w:p>
    <w:p w14:paraId="652FBFF5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דרישות</w:t>
      </w:r>
      <w:r w:rsidRPr="007A657C">
        <w:t>:</w:t>
      </w:r>
    </w:p>
    <w:p w14:paraId="73E41808" w14:textId="77777777" w:rsidR="007A657C" w:rsidRPr="007A657C" w:rsidRDefault="007A657C" w:rsidP="007A657C">
      <w:pPr>
        <w:numPr>
          <w:ilvl w:val="0"/>
          <w:numId w:val="20"/>
        </w:numPr>
        <w:jc w:val="right"/>
      </w:pPr>
      <w:r w:rsidRPr="007A657C">
        <w:rPr>
          <w:rtl/>
          <w:lang w:bidi="he-IL"/>
        </w:rPr>
        <w:t>לא לשנות פעולות קיימות – רק לתעד אותן</w:t>
      </w:r>
      <w:r w:rsidRPr="007A657C">
        <w:t xml:space="preserve">. </w:t>
      </w:r>
    </w:p>
    <w:p w14:paraId="107AD8AE" w14:textId="77777777" w:rsidR="007A657C" w:rsidRPr="007A657C" w:rsidRDefault="007A657C" w:rsidP="007A657C">
      <w:pPr>
        <w:numPr>
          <w:ilvl w:val="0"/>
          <w:numId w:val="20"/>
        </w:numPr>
        <w:jc w:val="right"/>
      </w:pPr>
      <w:r w:rsidRPr="007A657C">
        <w:t xml:space="preserve">logging </w:t>
      </w:r>
      <w:r w:rsidRPr="007A657C">
        <w:rPr>
          <w:rtl/>
          <w:lang w:bidi="he-IL"/>
        </w:rPr>
        <w:t>חייב להיות</w:t>
      </w:r>
      <w:r w:rsidRPr="007A657C">
        <w:t xml:space="preserve"> non-blocking. </w:t>
      </w:r>
    </w:p>
    <w:p w14:paraId="53D742BB" w14:textId="77777777" w:rsidR="007A657C" w:rsidRPr="007A657C" w:rsidRDefault="007A657C" w:rsidP="007A657C">
      <w:pPr>
        <w:numPr>
          <w:ilvl w:val="0"/>
          <w:numId w:val="20"/>
        </w:numPr>
        <w:jc w:val="right"/>
      </w:pPr>
      <w:r w:rsidRPr="007A657C">
        <w:rPr>
          <w:rtl/>
          <w:lang w:bidi="he-IL"/>
        </w:rPr>
        <w:t>לא לשנות</w:t>
      </w:r>
      <w:r w:rsidRPr="007A657C">
        <w:t xml:space="preserve"> DB </w:t>
      </w:r>
      <w:r w:rsidRPr="007A657C">
        <w:rPr>
          <w:rtl/>
          <w:lang w:bidi="he-IL"/>
        </w:rPr>
        <w:t>קיים אלא להוסיף טבלת</w:t>
      </w:r>
      <w:r w:rsidRPr="007A657C">
        <w:t xml:space="preserve"> logs </w:t>
      </w:r>
      <w:r w:rsidRPr="007A657C">
        <w:rPr>
          <w:rtl/>
          <w:lang w:bidi="he-IL"/>
        </w:rPr>
        <w:t>בלבד</w:t>
      </w:r>
      <w:r w:rsidRPr="007A657C">
        <w:t xml:space="preserve">. </w:t>
      </w:r>
    </w:p>
    <w:p w14:paraId="0427F0A1" w14:textId="77777777" w:rsidR="007A657C" w:rsidRPr="007A657C" w:rsidRDefault="007A657C" w:rsidP="007A657C">
      <w:pPr>
        <w:numPr>
          <w:ilvl w:val="0"/>
          <w:numId w:val="20"/>
        </w:numPr>
        <w:jc w:val="right"/>
      </w:pPr>
      <w:r w:rsidRPr="007A657C">
        <w:t xml:space="preserve">UI </w:t>
      </w:r>
      <w:r w:rsidRPr="007A657C">
        <w:rPr>
          <w:rtl/>
          <w:lang w:bidi="he-IL"/>
        </w:rPr>
        <w:t>חדש בלבד</w:t>
      </w:r>
      <w:r w:rsidRPr="007A657C">
        <w:t xml:space="preserve">. </w:t>
      </w:r>
    </w:p>
    <w:p w14:paraId="0B470B29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שלבי עבודה</w:t>
      </w:r>
      <w:r w:rsidRPr="007A657C">
        <w:t>:</w:t>
      </w:r>
    </w:p>
    <w:p w14:paraId="3F83DFFD" w14:textId="77777777" w:rsidR="007A657C" w:rsidRPr="007A657C" w:rsidRDefault="007A657C" w:rsidP="007A657C">
      <w:pPr>
        <w:numPr>
          <w:ilvl w:val="0"/>
          <w:numId w:val="21"/>
        </w:numPr>
        <w:jc w:val="right"/>
      </w:pPr>
      <w:r w:rsidRPr="007A657C">
        <w:rPr>
          <w:rtl/>
          <w:lang w:bidi="he-IL"/>
        </w:rPr>
        <w:t>הוספת</w:t>
      </w:r>
      <w:r w:rsidRPr="007A657C">
        <w:t xml:space="preserve"> middleware </w:t>
      </w:r>
      <w:r w:rsidRPr="007A657C">
        <w:rPr>
          <w:rtl/>
          <w:lang w:bidi="he-IL"/>
        </w:rPr>
        <w:t>ל</w:t>
      </w:r>
      <w:r w:rsidRPr="007A657C">
        <w:t xml:space="preserve">-log </w:t>
      </w:r>
      <w:r w:rsidRPr="007A657C">
        <w:rPr>
          <w:rtl/>
          <w:lang w:bidi="he-IL"/>
        </w:rPr>
        <w:t xml:space="preserve">פעולות </w:t>
      </w:r>
    </w:p>
    <w:p w14:paraId="4134BA50" w14:textId="77777777" w:rsidR="007A657C" w:rsidRPr="007A657C" w:rsidRDefault="007A657C" w:rsidP="007A657C">
      <w:pPr>
        <w:numPr>
          <w:ilvl w:val="0"/>
          <w:numId w:val="21"/>
        </w:numPr>
        <w:jc w:val="right"/>
      </w:pPr>
      <w:r w:rsidRPr="007A657C">
        <w:rPr>
          <w:rtl/>
          <w:lang w:bidi="he-IL"/>
        </w:rPr>
        <w:t>יצירת טבלת</w:t>
      </w:r>
      <w:r w:rsidRPr="007A657C">
        <w:t xml:space="preserve"> </w:t>
      </w:r>
      <w:proofErr w:type="spellStart"/>
      <w:r w:rsidRPr="007A657C">
        <w:t>audit_logs</w:t>
      </w:r>
      <w:proofErr w:type="spellEnd"/>
      <w:r w:rsidRPr="007A657C">
        <w:t xml:space="preserve"> </w:t>
      </w:r>
    </w:p>
    <w:p w14:paraId="1EDC5AE4" w14:textId="77777777" w:rsidR="007A657C" w:rsidRPr="007A657C" w:rsidRDefault="007A657C" w:rsidP="007A657C">
      <w:pPr>
        <w:numPr>
          <w:ilvl w:val="0"/>
          <w:numId w:val="21"/>
        </w:numPr>
        <w:jc w:val="right"/>
      </w:pPr>
      <w:r w:rsidRPr="007A657C">
        <w:rPr>
          <w:rtl/>
          <w:lang w:bidi="he-IL"/>
        </w:rPr>
        <w:t>יצירת מסך</w:t>
      </w:r>
      <w:r w:rsidRPr="007A657C">
        <w:t xml:space="preserve"> React </w:t>
      </w:r>
      <w:r w:rsidRPr="007A657C">
        <w:rPr>
          <w:rtl/>
          <w:lang w:bidi="he-IL"/>
        </w:rPr>
        <w:t xml:space="preserve">להצגת נתונים בלבד </w:t>
      </w:r>
    </w:p>
    <w:p w14:paraId="6854711F" w14:textId="77777777" w:rsidR="007A657C" w:rsidRDefault="007A657C" w:rsidP="000F3783">
      <w:pPr>
        <w:jc w:val="right"/>
      </w:pPr>
    </w:p>
    <w:p w14:paraId="05011206" w14:textId="77777777" w:rsidR="007A657C" w:rsidRDefault="007A657C" w:rsidP="007A657C">
      <w:pPr>
        <w:pStyle w:val="21"/>
        <w:jc w:val="right"/>
        <w:rPr>
          <w:rFonts w:hint="cs"/>
          <w:lang w:bidi="he-IL"/>
        </w:rPr>
      </w:pPr>
      <w:proofErr w:type="spellStart"/>
      <w:r>
        <w:rPr>
          <w:rFonts w:hint="cs"/>
          <w:rtl/>
          <w:lang w:bidi="he-IL"/>
        </w:rPr>
        <w:t>פיצר</w:t>
      </w:r>
      <w:proofErr w:type="spellEnd"/>
      <w:r>
        <w:rPr>
          <w:rFonts w:hint="cs"/>
          <w:rtl/>
          <w:lang w:bidi="he-IL"/>
        </w:rPr>
        <w:t xml:space="preserve"> שישי תצוגה מקדימה לקבצים בדפדפן</w:t>
      </w:r>
    </w:p>
    <w:p w14:paraId="151D278E" w14:textId="77777777" w:rsidR="007A657C" w:rsidRPr="007A657C" w:rsidRDefault="007A657C" w:rsidP="007A657C">
      <w:pPr>
        <w:jc w:val="right"/>
        <w:rPr>
          <w:b/>
          <w:bCs/>
        </w:rPr>
      </w:pPr>
      <w:r w:rsidRPr="007A657C">
        <w:rPr>
          <w:b/>
          <w:bCs/>
        </w:rPr>
        <w:t>File Preview (</w:t>
      </w:r>
      <w:r w:rsidRPr="007A657C">
        <w:rPr>
          <w:b/>
          <w:bCs/>
          <w:rtl/>
          <w:lang w:bidi="he-IL"/>
        </w:rPr>
        <w:t>תצוגה מקדימה לקבצים בדפדפן</w:t>
      </w:r>
      <w:r w:rsidRPr="007A657C">
        <w:rPr>
          <w:b/>
          <w:bCs/>
        </w:rPr>
        <w:t>)</w:t>
      </w:r>
    </w:p>
    <w:p w14:paraId="1A832EFB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מטרה: לאפשר צפייה בקבצים</w:t>
      </w:r>
      <w:r w:rsidRPr="007A657C">
        <w:t xml:space="preserve"> (PDF / images / text) </w:t>
      </w:r>
      <w:r w:rsidRPr="007A657C">
        <w:rPr>
          <w:rtl/>
          <w:lang w:bidi="he-IL"/>
        </w:rPr>
        <w:t>בתוך הדפדפן</w:t>
      </w:r>
      <w:r w:rsidRPr="007A657C">
        <w:t>.</w:t>
      </w:r>
    </w:p>
    <w:p w14:paraId="35AE1618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דרישות</w:t>
      </w:r>
      <w:r w:rsidRPr="007A657C">
        <w:t>:</w:t>
      </w:r>
    </w:p>
    <w:p w14:paraId="7292786C" w14:textId="77777777" w:rsidR="007A657C" w:rsidRPr="007A657C" w:rsidRDefault="007A657C" w:rsidP="007A657C">
      <w:pPr>
        <w:numPr>
          <w:ilvl w:val="0"/>
          <w:numId w:val="22"/>
        </w:numPr>
        <w:jc w:val="right"/>
      </w:pPr>
      <w:r w:rsidRPr="007A657C">
        <w:rPr>
          <w:rtl/>
          <w:lang w:bidi="he-IL"/>
        </w:rPr>
        <w:t>לא לשנות מנגנון העלאת קבצים קיים</w:t>
      </w:r>
      <w:r w:rsidRPr="007A657C">
        <w:t xml:space="preserve">. </w:t>
      </w:r>
    </w:p>
    <w:p w14:paraId="7822C20A" w14:textId="77777777" w:rsidR="007A657C" w:rsidRPr="007A657C" w:rsidRDefault="007A657C" w:rsidP="007A657C">
      <w:pPr>
        <w:numPr>
          <w:ilvl w:val="0"/>
          <w:numId w:val="22"/>
        </w:numPr>
        <w:jc w:val="right"/>
      </w:pPr>
      <w:r w:rsidRPr="007A657C">
        <w:rPr>
          <w:rtl/>
          <w:lang w:bidi="he-IL"/>
        </w:rPr>
        <w:t>להוסיף</w:t>
      </w:r>
      <w:r w:rsidRPr="007A657C">
        <w:t xml:space="preserve"> endpoint </w:t>
      </w:r>
      <w:r w:rsidRPr="007A657C">
        <w:rPr>
          <w:rtl/>
          <w:lang w:bidi="he-IL"/>
        </w:rPr>
        <w:t>חדש ל</w:t>
      </w:r>
      <w:r w:rsidRPr="007A657C">
        <w:t xml:space="preserve">-stream </w:t>
      </w:r>
      <w:r w:rsidRPr="007A657C">
        <w:rPr>
          <w:rtl/>
          <w:lang w:bidi="he-IL"/>
        </w:rPr>
        <w:t>או</w:t>
      </w:r>
      <w:r w:rsidRPr="007A657C">
        <w:t xml:space="preserve"> serve </w:t>
      </w:r>
      <w:r w:rsidRPr="007A657C">
        <w:rPr>
          <w:rtl/>
          <w:lang w:bidi="he-IL"/>
        </w:rPr>
        <w:t>בלבד</w:t>
      </w:r>
      <w:r w:rsidRPr="007A657C">
        <w:t xml:space="preserve">. </w:t>
      </w:r>
    </w:p>
    <w:p w14:paraId="687AEEBE" w14:textId="77777777" w:rsidR="007A657C" w:rsidRPr="007A657C" w:rsidRDefault="007A657C" w:rsidP="007A657C">
      <w:pPr>
        <w:numPr>
          <w:ilvl w:val="0"/>
          <w:numId w:val="22"/>
        </w:numPr>
        <w:jc w:val="right"/>
      </w:pPr>
      <w:r w:rsidRPr="007A657C">
        <w:rPr>
          <w:rtl/>
          <w:lang w:bidi="he-IL"/>
        </w:rPr>
        <w:t>לא לשנות מבנה אחסון קבצים</w:t>
      </w:r>
      <w:r w:rsidRPr="007A657C">
        <w:t xml:space="preserve">. </w:t>
      </w:r>
    </w:p>
    <w:p w14:paraId="4F25EBA1" w14:textId="77777777" w:rsidR="007A657C" w:rsidRPr="007A657C" w:rsidRDefault="007A657C" w:rsidP="007A657C">
      <w:pPr>
        <w:numPr>
          <w:ilvl w:val="0"/>
          <w:numId w:val="22"/>
        </w:numPr>
        <w:jc w:val="right"/>
      </w:pPr>
      <w:r w:rsidRPr="007A657C">
        <w:t xml:space="preserve">preview </w:t>
      </w:r>
      <w:r w:rsidRPr="007A657C">
        <w:rPr>
          <w:rtl/>
          <w:lang w:bidi="he-IL"/>
        </w:rPr>
        <w:t>חייב להיות</w:t>
      </w:r>
      <w:r w:rsidRPr="007A657C">
        <w:t xml:space="preserve"> read-only </w:t>
      </w:r>
      <w:r w:rsidRPr="007A657C">
        <w:rPr>
          <w:rtl/>
          <w:lang w:bidi="he-IL"/>
        </w:rPr>
        <w:t>בלבד</w:t>
      </w:r>
      <w:r w:rsidRPr="007A657C">
        <w:t xml:space="preserve">. </w:t>
      </w:r>
    </w:p>
    <w:p w14:paraId="7CCD5BF2" w14:textId="77777777" w:rsidR="007A657C" w:rsidRPr="007A657C" w:rsidRDefault="007A657C" w:rsidP="007A657C">
      <w:pPr>
        <w:jc w:val="right"/>
      </w:pPr>
      <w:r w:rsidRPr="007A657C">
        <w:rPr>
          <w:rtl/>
          <w:lang w:bidi="he-IL"/>
        </w:rPr>
        <w:t>שלבי עבודה</w:t>
      </w:r>
      <w:r w:rsidRPr="007A657C">
        <w:t>:</w:t>
      </w:r>
    </w:p>
    <w:p w14:paraId="6D4D58A9" w14:textId="77777777" w:rsidR="007A657C" w:rsidRPr="007A657C" w:rsidRDefault="007A657C" w:rsidP="007A657C">
      <w:pPr>
        <w:numPr>
          <w:ilvl w:val="0"/>
          <w:numId w:val="23"/>
        </w:numPr>
        <w:jc w:val="right"/>
      </w:pPr>
      <w:r w:rsidRPr="007A657C">
        <w:rPr>
          <w:rtl/>
          <w:lang w:bidi="he-IL"/>
        </w:rPr>
        <w:t>יצירת</w:t>
      </w:r>
      <w:r w:rsidRPr="007A657C">
        <w:t xml:space="preserve"> endpoint </w:t>
      </w:r>
      <w:r w:rsidRPr="007A657C">
        <w:rPr>
          <w:rtl/>
          <w:lang w:bidi="he-IL"/>
        </w:rPr>
        <w:t xml:space="preserve">לתצוגה </w:t>
      </w:r>
    </w:p>
    <w:p w14:paraId="4B4F2E13" w14:textId="77777777" w:rsidR="007A657C" w:rsidRPr="007A657C" w:rsidRDefault="007A657C" w:rsidP="007A657C">
      <w:pPr>
        <w:numPr>
          <w:ilvl w:val="0"/>
          <w:numId w:val="23"/>
        </w:numPr>
        <w:jc w:val="right"/>
      </w:pPr>
      <w:r w:rsidRPr="007A657C">
        <w:rPr>
          <w:rtl/>
          <w:lang w:bidi="he-IL"/>
        </w:rPr>
        <w:t xml:space="preserve">זיהוי סוג קובץ אוטומטי </w:t>
      </w:r>
    </w:p>
    <w:p w14:paraId="37A77149" w14:textId="77777777" w:rsidR="007A657C" w:rsidRPr="007A657C" w:rsidRDefault="007A657C" w:rsidP="007A657C">
      <w:pPr>
        <w:numPr>
          <w:ilvl w:val="0"/>
          <w:numId w:val="23"/>
        </w:numPr>
        <w:jc w:val="right"/>
      </w:pPr>
      <w:r w:rsidRPr="007A657C">
        <w:rPr>
          <w:rtl/>
          <w:lang w:bidi="he-IL"/>
        </w:rPr>
        <w:t xml:space="preserve">הוספת </w:t>
      </w:r>
      <w:proofErr w:type="spellStart"/>
      <w:r w:rsidRPr="007A657C">
        <w:rPr>
          <w:rtl/>
          <w:lang w:bidi="he-IL"/>
        </w:rPr>
        <w:t>קומפוננטת</w:t>
      </w:r>
      <w:proofErr w:type="spellEnd"/>
      <w:r w:rsidRPr="007A657C">
        <w:t xml:space="preserve"> viewer </w:t>
      </w:r>
      <w:r w:rsidRPr="007A657C">
        <w:rPr>
          <w:rtl/>
          <w:lang w:bidi="he-IL"/>
        </w:rPr>
        <w:t>בצד קליינט בלבד</w:t>
      </w:r>
    </w:p>
    <w:p w14:paraId="2DB1C3F4" w14:textId="77777777" w:rsidR="007A657C" w:rsidRDefault="007A657C" w:rsidP="007A657C">
      <w:pPr>
        <w:jc w:val="right"/>
      </w:pPr>
    </w:p>
    <w:p w14:paraId="54F50EB2" w14:textId="49142893" w:rsidR="00C733D4" w:rsidRDefault="007A657C" w:rsidP="000F3783">
      <w:pPr>
        <w:pStyle w:val="21"/>
        <w:jc w:val="right"/>
        <w:rPr>
          <w:lang w:bidi="he-IL"/>
        </w:rPr>
      </w:pPr>
      <w:proofErr w:type="spellStart"/>
      <w:r>
        <w:rPr>
          <w:rFonts w:hint="cs"/>
          <w:rtl/>
          <w:lang w:bidi="he-IL"/>
        </w:rPr>
        <w:t>פיצר</w:t>
      </w:r>
      <w:proofErr w:type="spellEnd"/>
      <w:r>
        <w:rPr>
          <w:rFonts w:hint="cs"/>
          <w:rtl/>
          <w:lang w:bidi="he-IL"/>
        </w:rPr>
        <w:t xml:space="preserve"> שביעי אופציה לשליחת מיל תזכורת </w:t>
      </w:r>
    </w:p>
    <w:p w14:paraId="376CEF5E" w14:textId="77777777" w:rsidR="000D605B" w:rsidRPr="000D605B" w:rsidRDefault="000D605B" w:rsidP="000D605B">
      <w:pPr>
        <w:jc w:val="right"/>
        <w:rPr>
          <w:b/>
          <w:bCs/>
        </w:rPr>
      </w:pPr>
      <w:r w:rsidRPr="000D605B">
        <w:rPr>
          <w:b/>
          <w:bCs/>
        </w:rPr>
        <w:t>Email Reminder + File Send to User Gmail</w:t>
      </w:r>
    </w:p>
    <w:p w14:paraId="6927C383" w14:textId="77777777" w:rsidR="000D605B" w:rsidRPr="000D605B" w:rsidRDefault="000D605B" w:rsidP="000D605B">
      <w:pPr>
        <w:jc w:val="right"/>
      </w:pPr>
      <w:r w:rsidRPr="000D605B">
        <w:rPr>
          <w:rtl/>
          <w:lang w:bidi="he-IL"/>
        </w:rPr>
        <w:t>אתה עובד על פרויקט</w:t>
      </w:r>
      <w:r w:rsidRPr="000D605B">
        <w:t xml:space="preserve"> Full Stack </w:t>
      </w:r>
      <w:r w:rsidRPr="000D605B">
        <w:rPr>
          <w:rtl/>
          <w:lang w:bidi="he-IL"/>
        </w:rPr>
        <w:t>קיים</w:t>
      </w:r>
      <w:r w:rsidRPr="000D605B">
        <w:t xml:space="preserve"> (React + Node.js + MySQL) </w:t>
      </w:r>
      <w:r w:rsidRPr="000D605B">
        <w:rPr>
          <w:rtl/>
          <w:lang w:bidi="he-IL"/>
        </w:rPr>
        <w:t>שכבר כולל מערכת הודעות פנימיות למשתמשים</w:t>
      </w:r>
      <w:r w:rsidRPr="000D605B">
        <w:t>.</w:t>
      </w:r>
    </w:p>
    <w:p w14:paraId="358454AD" w14:textId="77777777" w:rsidR="000D605B" w:rsidRPr="000D605B" w:rsidRDefault="000D605B" w:rsidP="000D605B">
      <w:pPr>
        <w:jc w:val="right"/>
      </w:pPr>
      <w:r w:rsidRPr="000D605B">
        <w:rPr>
          <w:rtl/>
          <w:lang w:bidi="he-IL"/>
        </w:rPr>
        <w:t>המטרה שלך היא להוסיף פיצ’ר חדש</w:t>
      </w:r>
      <w:r w:rsidRPr="000D605B">
        <w:t>:</w:t>
      </w:r>
      <w:r w:rsidRPr="000D605B">
        <w:br/>
      </w:r>
      <w:r w:rsidRPr="000D605B">
        <w:rPr>
          <w:b/>
          <w:bCs/>
          <w:rtl/>
          <w:lang w:bidi="he-IL"/>
        </w:rPr>
        <w:t>שליחת מייל תזכורות אישי למשתמש, כולל אפשרות לצירוף קבצים מהמערכת, אל כתובת המייל של המשתמש</w:t>
      </w:r>
      <w:r w:rsidRPr="000D605B">
        <w:rPr>
          <w:b/>
          <w:bCs/>
        </w:rPr>
        <w:t xml:space="preserve"> (</w:t>
      </w:r>
      <w:r w:rsidRPr="000D605B">
        <w:rPr>
          <w:b/>
          <w:bCs/>
          <w:rtl/>
          <w:lang w:bidi="he-IL"/>
        </w:rPr>
        <w:t>למשל</w:t>
      </w:r>
      <w:r w:rsidRPr="000D605B">
        <w:rPr>
          <w:b/>
          <w:bCs/>
        </w:rPr>
        <w:t xml:space="preserve"> Gmail), </w:t>
      </w:r>
      <w:r w:rsidRPr="000D605B">
        <w:rPr>
          <w:b/>
          <w:bCs/>
          <w:rtl/>
          <w:lang w:bidi="he-IL"/>
        </w:rPr>
        <w:t>לצורך שימושים כמו תזכורות, שכפולים, או הורדת קבצים למחשב אישי</w:t>
      </w:r>
      <w:r w:rsidRPr="000D605B">
        <w:rPr>
          <w:b/>
          <w:bCs/>
        </w:rPr>
        <w:t>.</w:t>
      </w:r>
    </w:p>
    <w:p w14:paraId="30B153C1" w14:textId="77777777" w:rsidR="000D605B" w:rsidRPr="000D605B" w:rsidRDefault="000D605B" w:rsidP="000D605B">
      <w:pPr>
        <w:jc w:val="right"/>
      </w:pPr>
      <w:r w:rsidRPr="000D605B">
        <w:pict w14:anchorId="7ACE57EA">
          <v:rect id="_x0000_i1106" style="width:0;height:1.5pt" o:hralign="center" o:hrstd="t" o:hr="t" fillcolor="#a0a0a0" stroked="f"/>
        </w:pict>
      </w:r>
    </w:p>
    <w:p w14:paraId="1DE6E3F7" w14:textId="77777777" w:rsidR="000D605B" w:rsidRPr="000D605B" w:rsidRDefault="000D605B" w:rsidP="000D605B">
      <w:pPr>
        <w:jc w:val="right"/>
        <w:rPr>
          <w:b/>
          <w:bCs/>
        </w:rPr>
      </w:pPr>
      <w:r w:rsidRPr="000D605B">
        <w:rPr>
          <w:b/>
          <w:bCs/>
          <w:rtl/>
          <w:lang w:bidi="he-IL"/>
        </w:rPr>
        <w:t>דרישות קריטיות (חובה לשמור עליהם)</w:t>
      </w:r>
      <w:r w:rsidRPr="000D605B">
        <w:rPr>
          <w:b/>
          <w:bCs/>
        </w:rPr>
        <w:t>:</w:t>
      </w:r>
    </w:p>
    <w:p w14:paraId="3DC42DD5" w14:textId="77777777" w:rsidR="000D605B" w:rsidRPr="000D605B" w:rsidRDefault="000D605B" w:rsidP="000D605B">
      <w:pPr>
        <w:numPr>
          <w:ilvl w:val="0"/>
          <w:numId w:val="24"/>
        </w:numPr>
        <w:jc w:val="right"/>
      </w:pPr>
      <w:r w:rsidRPr="000D605B">
        <w:rPr>
          <w:rtl/>
          <w:lang w:bidi="he-IL"/>
        </w:rPr>
        <w:t>אין לשנות שום</w:t>
      </w:r>
      <w:r w:rsidRPr="000D605B">
        <w:t xml:space="preserve"> flow </w:t>
      </w:r>
      <w:r w:rsidRPr="000D605B">
        <w:rPr>
          <w:rtl/>
          <w:lang w:bidi="he-IL"/>
        </w:rPr>
        <w:t>קיים של המערכת (כולל הודעות פנימיות קיימות)</w:t>
      </w:r>
      <w:r w:rsidRPr="000D605B">
        <w:t xml:space="preserve">. </w:t>
      </w:r>
    </w:p>
    <w:p w14:paraId="2A1F1993" w14:textId="77777777" w:rsidR="000D605B" w:rsidRPr="000D605B" w:rsidRDefault="000D605B" w:rsidP="000D605B">
      <w:pPr>
        <w:numPr>
          <w:ilvl w:val="0"/>
          <w:numId w:val="24"/>
        </w:numPr>
        <w:jc w:val="right"/>
      </w:pPr>
      <w:r w:rsidRPr="000D605B">
        <w:rPr>
          <w:rtl/>
          <w:lang w:bidi="he-IL"/>
        </w:rPr>
        <w:t>אין לשנות</w:t>
      </w:r>
      <w:r w:rsidRPr="000D605B">
        <w:t xml:space="preserve"> controllers </w:t>
      </w:r>
      <w:r w:rsidRPr="000D605B">
        <w:rPr>
          <w:rtl/>
          <w:lang w:bidi="he-IL"/>
        </w:rPr>
        <w:t>קיימים – רק הרחבות נקודתיות</w:t>
      </w:r>
      <w:r w:rsidRPr="000D605B">
        <w:t xml:space="preserve"> (hooks / emitters / services). </w:t>
      </w:r>
    </w:p>
    <w:p w14:paraId="0624E40A" w14:textId="77777777" w:rsidR="000D605B" w:rsidRPr="000D605B" w:rsidRDefault="000D605B" w:rsidP="000D605B">
      <w:pPr>
        <w:numPr>
          <w:ilvl w:val="0"/>
          <w:numId w:val="24"/>
        </w:numPr>
        <w:jc w:val="right"/>
      </w:pPr>
      <w:r w:rsidRPr="000D605B">
        <w:rPr>
          <w:rtl/>
          <w:lang w:bidi="he-IL"/>
        </w:rPr>
        <w:t>כל הפיצ’ר חייב להיות אופציונלי בלבד – לא חוסם ולא משפיע על פעולה קיימת</w:t>
      </w:r>
      <w:r w:rsidRPr="000D605B">
        <w:t xml:space="preserve">. </w:t>
      </w:r>
    </w:p>
    <w:p w14:paraId="504CF99F" w14:textId="77777777" w:rsidR="000D605B" w:rsidRPr="000D605B" w:rsidRDefault="000D605B" w:rsidP="000D605B">
      <w:pPr>
        <w:numPr>
          <w:ilvl w:val="0"/>
          <w:numId w:val="24"/>
        </w:numPr>
        <w:jc w:val="right"/>
      </w:pPr>
      <w:r w:rsidRPr="000D605B">
        <w:rPr>
          <w:rtl/>
          <w:lang w:bidi="he-IL"/>
        </w:rPr>
        <w:t xml:space="preserve">אין לשנות ארכיטקטורה קיימת (לא שינוי שכבות, לא </w:t>
      </w:r>
      <w:proofErr w:type="spellStart"/>
      <w:r w:rsidRPr="000D605B">
        <w:rPr>
          <w:rtl/>
          <w:lang w:bidi="he-IL"/>
        </w:rPr>
        <w:t>ריפקטור</w:t>
      </w:r>
      <w:proofErr w:type="spellEnd"/>
      <w:r w:rsidRPr="000D605B">
        <w:rPr>
          <w:rtl/>
          <w:lang w:bidi="he-IL"/>
        </w:rPr>
        <w:t xml:space="preserve"> כללי)</w:t>
      </w:r>
      <w:r w:rsidRPr="000D605B">
        <w:t xml:space="preserve">. </w:t>
      </w:r>
    </w:p>
    <w:p w14:paraId="34112620" w14:textId="77777777" w:rsidR="000D605B" w:rsidRPr="000D605B" w:rsidRDefault="000D605B" w:rsidP="000D605B">
      <w:pPr>
        <w:numPr>
          <w:ilvl w:val="0"/>
          <w:numId w:val="24"/>
        </w:numPr>
        <w:jc w:val="right"/>
      </w:pPr>
      <w:r w:rsidRPr="000D605B">
        <w:rPr>
          <w:rtl/>
          <w:lang w:bidi="he-IL"/>
        </w:rPr>
        <w:t>שליחת מייל לא יכולה לגרום לכשל של פעולה אחרת במערכת</w:t>
      </w:r>
      <w:r w:rsidRPr="000D605B">
        <w:t xml:space="preserve">. </w:t>
      </w:r>
    </w:p>
    <w:p w14:paraId="10F0598B" w14:textId="77777777" w:rsidR="000D605B" w:rsidRPr="000D605B" w:rsidRDefault="000D605B" w:rsidP="000D605B">
      <w:pPr>
        <w:numPr>
          <w:ilvl w:val="0"/>
          <w:numId w:val="24"/>
        </w:numPr>
        <w:jc w:val="right"/>
      </w:pPr>
      <w:r w:rsidRPr="000D605B">
        <w:rPr>
          <w:rtl/>
          <w:lang w:bidi="he-IL"/>
        </w:rPr>
        <w:t>כל פעולה של שליחת מייל חייבת להיות אסינכרונית בלבד</w:t>
      </w:r>
      <w:r w:rsidRPr="000D605B">
        <w:t xml:space="preserve">. </w:t>
      </w:r>
    </w:p>
    <w:p w14:paraId="6FA7DAA5" w14:textId="77777777" w:rsidR="000D605B" w:rsidRPr="000D605B" w:rsidRDefault="000D605B" w:rsidP="000D605B">
      <w:pPr>
        <w:jc w:val="right"/>
      </w:pPr>
      <w:r w:rsidRPr="000D605B">
        <w:pict w14:anchorId="590F9761">
          <v:rect id="_x0000_i1107" style="width:0;height:1.5pt" o:hralign="center" o:hrstd="t" o:hr="t" fillcolor="#a0a0a0" stroked="f"/>
        </w:pict>
      </w:r>
    </w:p>
    <w:p w14:paraId="157BF224" w14:textId="77777777" w:rsidR="000D605B" w:rsidRPr="000D605B" w:rsidRDefault="000D605B" w:rsidP="000D605B">
      <w:pPr>
        <w:jc w:val="right"/>
        <w:rPr>
          <w:b/>
          <w:bCs/>
        </w:rPr>
      </w:pPr>
      <w:r w:rsidRPr="000D605B">
        <w:rPr>
          <w:b/>
          <w:bCs/>
          <w:rtl/>
          <w:lang w:bidi="he-IL"/>
        </w:rPr>
        <w:t>מה להוסיף</w:t>
      </w:r>
      <w:r w:rsidRPr="000D605B">
        <w:rPr>
          <w:b/>
          <w:bCs/>
        </w:rPr>
        <w:t>:</w:t>
      </w:r>
    </w:p>
    <w:p w14:paraId="4F050ED7" w14:textId="77777777" w:rsidR="000D605B" w:rsidRPr="000D605B" w:rsidRDefault="000D605B" w:rsidP="000D605B">
      <w:pPr>
        <w:jc w:val="right"/>
        <w:rPr>
          <w:b/>
          <w:bCs/>
        </w:rPr>
      </w:pPr>
      <w:r w:rsidRPr="000D605B">
        <w:rPr>
          <w:b/>
          <w:bCs/>
        </w:rPr>
        <w:t xml:space="preserve">1. Email Service </w:t>
      </w:r>
      <w:r w:rsidRPr="000D605B">
        <w:rPr>
          <w:b/>
          <w:bCs/>
          <w:rtl/>
          <w:lang w:bidi="he-IL"/>
        </w:rPr>
        <w:t>חדש בלבד</w:t>
      </w:r>
    </w:p>
    <w:p w14:paraId="10173E0D" w14:textId="77777777" w:rsidR="000D605B" w:rsidRPr="000D605B" w:rsidRDefault="000D605B" w:rsidP="000D605B">
      <w:pPr>
        <w:numPr>
          <w:ilvl w:val="0"/>
          <w:numId w:val="25"/>
        </w:numPr>
        <w:jc w:val="right"/>
      </w:pPr>
      <w:r w:rsidRPr="000D605B">
        <w:rPr>
          <w:rtl/>
          <w:lang w:bidi="he-IL"/>
        </w:rPr>
        <w:t xml:space="preserve">יצירת </w:t>
      </w:r>
      <w:proofErr w:type="spellStart"/>
      <w:r w:rsidRPr="000D605B">
        <w:t>emailService</w:t>
      </w:r>
      <w:proofErr w:type="spellEnd"/>
      <w:r w:rsidRPr="000D605B">
        <w:t xml:space="preserve"> </w:t>
      </w:r>
      <w:r w:rsidRPr="000D605B">
        <w:rPr>
          <w:rtl/>
          <w:lang w:bidi="he-IL"/>
        </w:rPr>
        <w:t>נפרד</w:t>
      </w:r>
      <w:r w:rsidRPr="000D605B">
        <w:t xml:space="preserve"> (</w:t>
      </w:r>
      <w:r w:rsidRPr="000D605B">
        <w:rPr>
          <w:rtl/>
          <w:lang w:bidi="he-IL"/>
        </w:rPr>
        <w:t>למשל</w:t>
      </w:r>
      <w:r w:rsidRPr="000D605B">
        <w:t xml:space="preserve"> </w:t>
      </w:r>
      <w:proofErr w:type="spellStart"/>
      <w:r w:rsidRPr="000D605B">
        <w:t>nodemailer</w:t>
      </w:r>
      <w:proofErr w:type="spellEnd"/>
      <w:r w:rsidRPr="000D605B">
        <w:t xml:space="preserve"> service). </w:t>
      </w:r>
    </w:p>
    <w:p w14:paraId="66B43A6F" w14:textId="77777777" w:rsidR="000D605B" w:rsidRPr="000D605B" w:rsidRDefault="000D605B" w:rsidP="000D605B">
      <w:pPr>
        <w:numPr>
          <w:ilvl w:val="0"/>
          <w:numId w:val="25"/>
        </w:numPr>
        <w:jc w:val="right"/>
      </w:pPr>
      <w:r w:rsidRPr="000D605B">
        <w:rPr>
          <w:rtl/>
          <w:lang w:bidi="he-IL"/>
        </w:rPr>
        <w:t>השירות יהיה עצמאי לחלוטין מהלוגיקה העסקית הקיימת</w:t>
      </w:r>
      <w:r w:rsidRPr="000D605B">
        <w:t xml:space="preserve">. </w:t>
      </w:r>
    </w:p>
    <w:p w14:paraId="2B3299A1" w14:textId="77777777" w:rsidR="000D605B" w:rsidRPr="000D605B" w:rsidRDefault="000D605B" w:rsidP="000D605B">
      <w:pPr>
        <w:jc w:val="right"/>
      </w:pPr>
      <w:r w:rsidRPr="000D605B">
        <w:pict w14:anchorId="462F4951">
          <v:rect id="_x0000_i1108" style="width:0;height:1.5pt" o:hralign="center" o:hrstd="t" o:hr="t" fillcolor="#a0a0a0" stroked="f"/>
        </w:pict>
      </w:r>
    </w:p>
    <w:p w14:paraId="4F3C7F24" w14:textId="77777777" w:rsidR="000D605B" w:rsidRPr="000D605B" w:rsidRDefault="000D605B" w:rsidP="000D605B">
      <w:pPr>
        <w:jc w:val="right"/>
        <w:rPr>
          <w:b/>
          <w:bCs/>
        </w:rPr>
      </w:pPr>
      <w:r w:rsidRPr="000D605B">
        <w:rPr>
          <w:b/>
          <w:bCs/>
        </w:rPr>
        <w:t>2. Trigger</w:t>
      </w:r>
      <w:r w:rsidRPr="000D605B">
        <w:rPr>
          <w:b/>
          <w:bCs/>
          <w:rtl/>
          <w:lang w:bidi="he-IL"/>
        </w:rPr>
        <w:t>ים לשליחת מייל</w:t>
      </w:r>
    </w:p>
    <w:p w14:paraId="5EE6771F" w14:textId="77777777" w:rsidR="000D605B" w:rsidRPr="000D605B" w:rsidRDefault="000D605B" w:rsidP="000D605B">
      <w:pPr>
        <w:numPr>
          <w:ilvl w:val="0"/>
          <w:numId w:val="26"/>
        </w:numPr>
        <w:jc w:val="right"/>
      </w:pPr>
      <w:r w:rsidRPr="000D605B">
        <w:rPr>
          <w:rtl/>
          <w:lang w:bidi="he-IL"/>
        </w:rPr>
        <w:t>שימוש ב</w:t>
      </w:r>
      <w:r w:rsidRPr="000D605B">
        <w:t xml:space="preserve">-hooks/emitters </w:t>
      </w:r>
      <w:r w:rsidRPr="000D605B">
        <w:rPr>
          <w:rtl/>
          <w:lang w:bidi="he-IL"/>
        </w:rPr>
        <w:t>בלבד על אירועים קיימים (למשל</w:t>
      </w:r>
      <w:r w:rsidRPr="000D605B">
        <w:t xml:space="preserve">: </w:t>
      </w:r>
    </w:p>
    <w:p w14:paraId="4A74C172" w14:textId="77777777" w:rsidR="000D605B" w:rsidRPr="000D605B" w:rsidRDefault="000D605B" w:rsidP="000D605B">
      <w:pPr>
        <w:numPr>
          <w:ilvl w:val="1"/>
          <w:numId w:val="26"/>
        </w:numPr>
        <w:jc w:val="right"/>
      </w:pPr>
      <w:r w:rsidRPr="000D605B">
        <w:rPr>
          <w:rtl/>
          <w:lang w:bidi="he-IL"/>
        </w:rPr>
        <w:t xml:space="preserve">יצירת הודעה פנימית </w:t>
      </w:r>
    </w:p>
    <w:p w14:paraId="7C2DFC71" w14:textId="77777777" w:rsidR="000D605B" w:rsidRPr="000D605B" w:rsidRDefault="000D605B" w:rsidP="000D605B">
      <w:pPr>
        <w:numPr>
          <w:ilvl w:val="1"/>
          <w:numId w:val="26"/>
        </w:numPr>
        <w:jc w:val="right"/>
      </w:pPr>
      <w:r w:rsidRPr="000D605B">
        <w:rPr>
          <w:rtl/>
          <w:lang w:bidi="he-IL"/>
        </w:rPr>
        <w:t xml:space="preserve">יצירת בקשה </w:t>
      </w:r>
    </w:p>
    <w:p w14:paraId="0B3A6694" w14:textId="77777777" w:rsidR="000D605B" w:rsidRPr="000D605B" w:rsidRDefault="000D605B" w:rsidP="000D605B">
      <w:pPr>
        <w:numPr>
          <w:ilvl w:val="1"/>
          <w:numId w:val="26"/>
        </w:numPr>
        <w:jc w:val="right"/>
      </w:pPr>
      <w:r w:rsidRPr="000D605B">
        <w:rPr>
          <w:rtl/>
          <w:lang w:bidi="he-IL"/>
        </w:rPr>
        <w:t>שינוי סטטוס</w:t>
      </w:r>
      <w:r w:rsidRPr="000D605B">
        <w:br/>
        <w:t xml:space="preserve">) </w:t>
      </w:r>
    </w:p>
    <w:p w14:paraId="5A7DE20D" w14:textId="77777777" w:rsidR="000D605B" w:rsidRPr="000D605B" w:rsidRDefault="000D605B" w:rsidP="000D605B">
      <w:pPr>
        <w:numPr>
          <w:ilvl w:val="0"/>
          <w:numId w:val="26"/>
        </w:numPr>
        <w:jc w:val="right"/>
      </w:pPr>
      <w:r w:rsidRPr="000D605B">
        <w:rPr>
          <w:rtl/>
          <w:lang w:bidi="he-IL"/>
        </w:rPr>
        <w:t>אין להוסיף לוגיקה ישירות בתוך</w:t>
      </w:r>
      <w:r w:rsidRPr="000D605B">
        <w:t xml:space="preserve"> controllers </w:t>
      </w:r>
      <w:r w:rsidRPr="000D605B">
        <w:rPr>
          <w:rtl/>
          <w:lang w:bidi="he-IL"/>
        </w:rPr>
        <w:t>קיימים</w:t>
      </w:r>
      <w:r w:rsidRPr="000D605B">
        <w:t xml:space="preserve">. </w:t>
      </w:r>
    </w:p>
    <w:p w14:paraId="2A5605F5" w14:textId="77777777" w:rsidR="000D605B" w:rsidRPr="000D605B" w:rsidRDefault="000D605B" w:rsidP="000D605B">
      <w:pPr>
        <w:jc w:val="right"/>
      </w:pPr>
      <w:r w:rsidRPr="000D605B">
        <w:pict w14:anchorId="1F1C838A">
          <v:rect id="_x0000_i1109" style="width:0;height:1.5pt" o:hralign="center" o:hrstd="t" o:hr="t" fillcolor="#a0a0a0" stroked="f"/>
        </w:pict>
      </w:r>
    </w:p>
    <w:p w14:paraId="412F5DCC" w14:textId="77777777" w:rsidR="000D605B" w:rsidRPr="000D605B" w:rsidRDefault="000D605B" w:rsidP="000D605B">
      <w:pPr>
        <w:jc w:val="right"/>
        <w:rPr>
          <w:b/>
          <w:bCs/>
        </w:rPr>
      </w:pPr>
      <w:r w:rsidRPr="000D605B">
        <w:rPr>
          <w:b/>
          <w:bCs/>
        </w:rPr>
        <w:t xml:space="preserve">3. </w:t>
      </w:r>
      <w:r w:rsidRPr="000D605B">
        <w:rPr>
          <w:b/>
          <w:bCs/>
          <w:rtl/>
          <w:lang w:bidi="he-IL"/>
        </w:rPr>
        <w:t>שליחת קבצים במייל</w:t>
      </w:r>
    </w:p>
    <w:p w14:paraId="512E3420" w14:textId="77777777" w:rsidR="000D605B" w:rsidRPr="000D605B" w:rsidRDefault="000D605B" w:rsidP="000D605B">
      <w:pPr>
        <w:numPr>
          <w:ilvl w:val="0"/>
          <w:numId w:val="27"/>
        </w:numPr>
        <w:jc w:val="right"/>
      </w:pPr>
      <w:r w:rsidRPr="000D605B">
        <w:rPr>
          <w:rtl/>
          <w:lang w:bidi="he-IL"/>
        </w:rPr>
        <w:t>הוספת אפשרות לצירוף קובץ מהמערכת</w:t>
      </w:r>
      <w:r w:rsidRPr="000D605B">
        <w:t xml:space="preserve"> (attachment). </w:t>
      </w:r>
    </w:p>
    <w:p w14:paraId="7492815E" w14:textId="77777777" w:rsidR="000D605B" w:rsidRPr="000D605B" w:rsidRDefault="000D605B" w:rsidP="000D605B">
      <w:pPr>
        <w:numPr>
          <w:ilvl w:val="0"/>
          <w:numId w:val="27"/>
        </w:numPr>
        <w:jc w:val="right"/>
      </w:pPr>
      <w:r w:rsidRPr="000D605B">
        <w:rPr>
          <w:rtl/>
          <w:lang w:bidi="he-IL"/>
        </w:rPr>
        <w:t>הקובץ יכול להגיע מ</w:t>
      </w:r>
      <w:r w:rsidRPr="000D605B">
        <w:t xml:space="preserve">: </w:t>
      </w:r>
    </w:p>
    <w:p w14:paraId="3379F9DF" w14:textId="77777777" w:rsidR="000D605B" w:rsidRPr="000D605B" w:rsidRDefault="000D605B" w:rsidP="000D605B">
      <w:pPr>
        <w:numPr>
          <w:ilvl w:val="1"/>
          <w:numId w:val="27"/>
        </w:numPr>
        <w:jc w:val="right"/>
      </w:pPr>
      <w:r w:rsidRPr="000D605B">
        <w:rPr>
          <w:rtl/>
          <w:lang w:bidi="he-IL"/>
        </w:rPr>
        <w:t xml:space="preserve">קובץ שהמשתמש העלה </w:t>
      </w:r>
    </w:p>
    <w:p w14:paraId="6973AA43" w14:textId="77777777" w:rsidR="000D605B" w:rsidRPr="000D605B" w:rsidRDefault="000D605B" w:rsidP="000D605B">
      <w:pPr>
        <w:numPr>
          <w:ilvl w:val="1"/>
          <w:numId w:val="27"/>
        </w:numPr>
        <w:jc w:val="right"/>
      </w:pPr>
      <w:r w:rsidRPr="000D605B">
        <w:rPr>
          <w:rtl/>
          <w:lang w:bidi="he-IL"/>
        </w:rPr>
        <w:t xml:space="preserve">קובץ שכבר קיים במערכת </w:t>
      </w:r>
    </w:p>
    <w:p w14:paraId="1557CCC5" w14:textId="77777777" w:rsidR="000D605B" w:rsidRPr="000D605B" w:rsidRDefault="000D605B" w:rsidP="000D605B">
      <w:pPr>
        <w:numPr>
          <w:ilvl w:val="0"/>
          <w:numId w:val="27"/>
        </w:numPr>
        <w:jc w:val="right"/>
      </w:pPr>
      <w:r w:rsidRPr="000D605B">
        <w:rPr>
          <w:rtl/>
          <w:lang w:bidi="he-IL"/>
        </w:rPr>
        <w:t>חובה לוודא שהקובץ נשלח כעותק בלבד (לא למחוק או לשנות מקור)</w:t>
      </w:r>
      <w:r w:rsidRPr="000D605B">
        <w:t xml:space="preserve">. </w:t>
      </w:r>
    </w:p>
    <w:p w14:paraId="645761C7" w14:textId="77777777" w:rsidR="000D605B" w:rsidRPr="000D605B" w:rsidRDefault="000D605B" w:rsidP="000D605B">
      <w:pPr>
        <w:jc w:val="right"/>
      </w:pPr>
      <w:r w:rsidRPr="000D605B">
        <w:pict w14:anchorId="23EF1A2E">
          <v:rect id="_x0000_i1110" style="width:0;height:1.5pt" o:hralign="center" o:hrstd="t" o:hr="t" fillcolor="#a0a0a0" stroked="f"/>
        </w:pict>
      </w:r>
    </w:p>
    <w:p w14:paraId="074F02B0" w14:textId="77777777" w:rsidR="000D605B" w:rsidRPr="000D605B" w:rsidRDefault="000D605B" w:rsidP="000D605B">
      <w:pPr>
        <w:jc w:val="right"/>
        <w:rPr>
          <w:b/>
          <w:bCs/>
        </w:rPr>
      </w:pPr>
      <w:r w:rsidRPr="000D605B">
        <w:rPr>
          <w:b/>
          <w:bCs/>
        </w:rPr>
        <w:t xml:space="preserve">4. </w:t>
      </w:r>
      <w:r w:rsidRPr="000D605B">
        <w:rPr>
          <w:b/>
          <w:bCs/>
          <w:rtl/>
          <w:lang w:bidi="he-IL"/>
        </w:rPr>
        <w:t>שימוש מרכזי</w:t>
      </w:r>
    </w:p>
    <w:p w14:paraId="7D26C2EB" w14:textId="77777777" w:rsidR="000D605B" w:rsidRPr="000D605B" w:rsidRDefault="000D605B" w:rsidP="000D605B">
      <w:pPr>
        <w:numPr>
          <w:ilvl w:val="0"/>
          <w:numId w:val="28"/>
        </w:numPr>
        <w:jc w:val="right"/>
      </w:pPr>
      <w:r w:rsidRPr="000D605B">
        <w:rPr>
          <w:rtl/>
          <w:lang w:bidi="he-IL"/>
        </w:rPr>
        <w:t>המערכת מאפשרת למשתמש לשלוח לעצמו מייל תזכורת עם קובץ מצורף</w:t>
      </w:r>
      <w:r w:rsidRPr="000D605B">
        <w:t xml:space="preserve">. </w:t>
      </w:r>
    </w:p>
    <w:p w14:paraId="5310BF49" w14:textId="77777777" w:rsidR="000D605B" w:rsidRPr="000D605B" w:rsidRDefault="000D605B" w:rsidP="000D605B">
      <w:pPr>
        <w:numPr>
          <w:ilvl w:val="0"/>
          <w:numId w:val="28"/>
        </w:numPr>
        <w:jc w:val="right"/>
      </w:pPr>
      <w:r w:rsidRPr="000D605B">
        <w:rPr>
          <w:rtl/>
          <w:lang w:bidi="he-IL"/>
        </w:rPr>
        <w:t>מטרת הפיצ’ר: לאפשר המשכיות עבודה מחוץ למערכת (למשל בבית), כולל</w:t>
      </w:r>
      <w:r w:rsidRPr="000D605B">
        <w:t xml:space="preserve">: </w:t>
      </w:r>
    </w:p>
    <w:p w14:paraId="44872E8F" w14:textId="77777777" w:rsidR="000D605B" w:rsidRPr="000D605B" w:rsidRDefault="000D605B" w:rsidP="000D605B">
      <w:pPr>
        <w:numPr>
          <w:ilvl w:val="1"/>
          <w:numId w:val="28"/>
        </w:numPr>
        <w:jc w:val="right"/>
      </w:pPr>
      <w:r w:rsidRPr="000D605B">
        <w:rPr>
          <w:rtl/>
          <w:lang w:bidi="he-IL"/>
        </w:rPr>
        <w:t xml:space="preserve">שליחת שכפולים </w:t>
      </w:r>
    </w:p>
    <w:p w14:paraId="1111F207" w14:textId="77777777" w:rsidR="000D605B" w:rsidRPr="000D605B" w:rsidRDefault="000D605B" w:rsidP="000D605B">
      <w:pPr>
        <w:numPr>
          <w:ilvl w:val="1"/>
          <w:numId w:val="28"/>
        </w:numPr>
        <w:jc w:val="right"/>
      </w:pPr>
      <w:r w:rsidRPr="000D605B">
        <w:rPr>
          <w:rtl/>
          <w:lang w:bidi="he-IL"/>
        </w:rPr>
        <w:t xml:space="preserve">מסמכים </w:t>
      </w:r>
    </w:p>
    <w:p w14:paraId="787EB45B" w14:textId="77777777" w:rsidR="000D605B" w:rsidRPr="000D605B" w:rsidRDefault="000D605B" w:rsidP="000D605B">
      <w:pPr>
        <w:numPr>
          <w:ilvl w:val="1"/>
          <w:numId w:val="28"/>
        </w:numPr>
        <w:jc w:val="right"/>
      </w:pPr>
      <w:r w:rsidRPr="000D605B">
        <w:rPr>
          <w:rtl/>
          <w:lang w:bidi="he-IL"/>
        </w:rPr>
        <w:t xml:space="preserve">קבצי עבודה </w:t>
      </w:r>
    </w:p>
    <w:p w14:paraId="2FDA01A5" w14:textId="77777777" w:rsidR="000D605B" w:rsidRPr="000D605B" w:rsidRDefault="000D605B" w:rsidP="000D605B">
      <w:pPr>
        <w:jc w:val="right"/>
      </w:pPr>
      <w:r w:rsidRPr="000D605B">
        <w:pict w14:anchorId="26CC1068">
          <v:rect id="_x0000_i1111" style="width:0;height:1.5pt" o:hralign="center" o:hrstd="t" o:hr="t" fillcolor="#a0a0a0" stroked="f"/>
        </w:pict>
      </w:r>
    </w:p>
    <w:p w14:paraId="597DD0B6" w14:textId="77777777" w:rsidR="000D605B" w:rsidRPr="000D605B" w:rsidRDefault="000D605B" w:rsidP="000D605B">
      <w:pPr>
        <w:jc w:val="right"/>
        <w:rPr>
          <w:b/>
          <w:bCs/>
        </w:rPr>
      </w:pPr>
      <w:r w:rsidRPr="000D605B">
        <w:rPr>
          <w:b/>
          <w:bCs/>
        </w:rPr>
        <w:t xml:space="preserve">5. </w:t>
      </w:r>
      <w:r w:rsidRPr="000D605B">
        <w:rPr>
          <w:b/>
          <w:bCs/>
          <w:rtl/>
          <w:lang w:bidi="he-IL"/>
        </w:rPr>
        <w:t>ביצועים ויציבות</w:t>
      </w:r>
    </w:p>
    <w:p w14:paraId="4ABCB1AE" w14:textId="77777777" w:rsidR="000D605B" w:rsidRPr="000D605B" w:rsidRDefault="000D605B" w:rsidP="000D605B">
      <w:pPr>
        <w:numPr>
          <w:ilvl w:val="0"/>
          <w:numId w:val="29"/>
        </w:numPr>
        <w:jc w:val="right"/>
      </w:pPr>
      <w:r w:rsidRPr="000D605B">
        <w:rPr>
          <w:rtl/>
          <w:lang w:bidi="he-IL"/>
        </w:rPr>
        <w:t>שליחת מייל חייבת להיות</w:t>
      </w:r>
      <w:r w:rsidRPr="000D605B">
        <w:t xml:space="preserve"> background job </w:t>
      </w:r>
      <w:r w:rsidRPr="000D605B">
        <w:rPr>
          <w:rtl/>
          <w:lang w:bidi="he-IL"/>
        </w:rPr>
        <w:t>או</w:t>
      </w:r>
      <w:r w:rsidRPr="000D605B">
        <w:t xml:space="preserve"> async fire-and-forget. </w:t>
      </w:r>
    </w:p>
    <w:p w14:paraId="43F938B4" w14:textId="77777777" w:rsidR="000D605B" w:rsidRPr="000D605B" w:rsidRDefault="000D605B" w:rsidP="000D605B">
      <w:pPr>
        <w:numPr>
          <w:ilvl w:val="0"/>
          <w:numId w:val="29"/>
        </w:numPr>
        <w:jc w:val="right"/>
      </w:pPr>
      <w:r w:rsidRPr="000D605B">
        <w:rPr>
          <w:rtl/>
          <w:lang w:bidi="he-IL"/>
        </w:rPr>
        <w:t>אין להאט או לעכב בקשות</w:t>
      </w:r>
      <w:r w:rsidRPr="000D605B">
        <w:t xml:space="preserve"> HTTP </w:t>
      </w:r>
      <w:r w:rsidRPr="000D605B">
        <w:rPr>
          <w:rtl/>
          <w:lang w:bidi="he-IL"/>
        </w:rPr>
        <w:t>קיימות</w:t>
      </w:r>
      <w:r w:rsidRPr="000D605B">
        <w:t xml:space="preserve">. </w:t>
      </w:r>
    </w:p>
    <w:p w14:paraId="4B0118B9" w14:textId="77777777" w:rsidR="000D605B" w:rsidRPr="000D605B" w:rsidRDefault="000D605B" w:rsidP="000D605B">
      <w:pPr>
        <w:numPr>
          <w:ilvl w:val="0"/>
          <w:numId w:val="29"/>
        </w:numPr>
        <w:jc w:val="right"/>
      </w:pPr>
      <w:r w:rsidRPr="000D605B">
        <w:rPr>
          <w:rtl/>
          <w:lang w:bidi="he-IL"/>
        </w:rPr>
        <w:t>במקרה של כשל בשליחה – אין</w:t>
      </w:r>
      <w:r w:rsidRPr="000D605B">
        <w:t xml:space="preserve"> rollback </w:t>
      </w:r>
      <w:r w:rsidRPr="000D605B">
        <w:rPr>
          <w:rtl/>
          <w:lang w:bidi="he-IL"/>
        </w:rPr>
        <w:t>ואין השפעה על הפעולה המקורית</w:t>
      </w:r>
      <w:r w:rsidRPr="000D605B">
        <w:t xml:space="preserve">. </w:t>
      </w:r>
    </w:p>
    <w:p w14:paraId="041E480E" w14:textId="77777777" w:rsidR="000D605B" w:rsidRPr="000D605B" w:rsidRDefault="000D605B" w:rsidP="000D605B">
      <w:pPr>
        <w:jc w:val="right"/>
      </w:pPr>
      <w:r w:rsidRPr="000D605B">
        <w:pict w14:anchorId="7D9E3A5F">
          <v:rect id="_x0000_i1112" style="width:0;height:1.5pt" o:hralign="center" o:hrstd="t" o:hr="t" fillcolor="#a0a0a0" stroked="f"/>
        </w:pict>
      </w:r>
    </w:p>
    <w:p w14:paraId="18BEE235" w14:textId="77777777" w:rsidR="000D605B" w:rsidRPr="000D605B" w:rsidRDefault="000D605B" w:rsidP="000D605B">
      <w:pPr>
        <w:jc w:val="right"/>
        <w:rPr>
          <w:b/>
          <w:bCs/>
        </w:rPr>
      </w:pPr>
      <w:r w:rsidRPr="000D605B">
        <w:rPr>
          <w:b/>
          <w:bCs/>
          <w:rtl/>
          <w:lang w:bidi="he-IL"/>
        </w:rPr>
        <w:t>שלבי עבודה חובה</w:t>
      </w:r>
      <w:r w:rsidRPr="000D605B">
        <w:rPr>
          <w:b/>
          <w:bCs/>
        </w:rPr>
        <w:t>:</w:t>
      </w:r>
    </w:p>
    <w:p w14:paraId="6DF8C9AB" w14:textId="77777777" w:rsidR="000D605B" w:rsidRPr="000D605B" w:rsidRDefault="000D605B" w:rsidP="000D605B">
      <w:pPr>
        <w:numPr>
          <w:ilvl w:val="0"/>
          <w:numId w:val="30"/>
        </w:numPr>
        <w:jc w:val="right"/>
      </w:pPr>
      <w:r w:rsidRPr="000D605B">
        <w:rPr>
          <w:rtl/>
          <w:lang w:bidi="he-IL"/>
        </w:rPr>
        <w:t>מיפוי נקודות קיימות במערכת שבהן יש אירועים רלוונטיים</w:t>
      </w:r>
      <w:r w:rsidRPr="000D605B">
        <w:t xml:space="preserve">. </w:t>
      </w:r>
    </w:p>
    <w:p w14:paraId="7C5D8AB8" w14:textId="77777777" w:rsidR="000D605B" w:rsidRPr="000D605B" w:rsidRDefault="000D605B" w:rsidP="000D605B">
      <w:pPr>
        <w:numPr>
          <w:ilvl w:val="0"/>
          <w:numId w:val="30"/>
        </w:numPr>
        <w:jc w:val="right"/>
      </w:pPr>
      <w:r w:rsidRPr="000D605B">
        <w:rPr>
          <w:rtl/>
          <w:lang w:bidi="he-IL"/>
        </w:rPr>
        <w:t>זיהוי הדרך המינימלית להתחבר אליהם (ללא שינוי לוגיקה קיימת)</w:t>
      </w:r>
      <w:r w:rsidRPr="000D605B">
        <w:t xml:space="preserve">. </w:t>
      </w:r>
    </w:p>
    <w:p w14:paraId="2B9FC0BD" w14:textId="77777777" w:rsidR="000D605B" w:rsidRPr="000D605B" w:rsidRDefault="000D605B" w:rsidP="000D605B">
      <w:pPr>
        <w:numPr>
          <w:ilvl w:val="0"/>
          <w:numId w:val="30"/>
        </w:numPr>
        <w:jc w:val="right"/>
      </w:pPr>
      <w:r w:rsidRPr="000D605B">
        <w:rPr>
          <w:rtl/>
          <w:lang w:bidi="he-IL"/>
        </w:rPr>
        <w:t>יצירת</w:t>
      </w:r>
      <w:r w:rsidRPr="000D605B">
        <w:t xml:space="preserve"> </w:t>
      </w:r>
      <w:proofErr w:type="spellStart"/>
      <w:r w:rsidRPr="000D605B">
        <w:t>emailService</w:t>
      </w:r>
      <w:proofErr w:type="spellEnd"/>
      <w:r w:rsidRPr="000D605B">
        <w:t xml:space="preserve"> </w:t>
      </w:r>
      <w:r w:rsidRPr="000D605B">
        <w:rPr>
          <w:rtl/>
          <w:lang w:bidi="he-IL"/>
        </w:rPr>
        <w:t>עצמאי בלבד</w:t>
      </w:r>
      <w:r w:rsidRPr="000D605B">
        <w:t xml:space="preserve">. </w:t>
      </w:r>
    </w:p>
    <w:p w14:paraId="2AB1CAEF" w14:textId="77777777" w:rsidR="000D605B" w:rsidRPr="000D605B" w:rsidRDefault="000D605B" w:rsidP="000D605B">
      <w:pPr>
        <w:numPr>
          <w:ilvl w:val="0"/>
          <w:numId w:val="30"/>
        </w:numPr>
        <w:jc w:val="right"/>
      </w:pPr>
      <w:r w:rsidRPr="000D605B">
        <w:rPr>
          <w:rtl/>
          <w:lang w:bidi="he-IL"/>
        </w:rPr>
        <w:t>הוספת טריגרים באמצעות</w:t>
      </w:r>
      <w:r w:rsidRPr="000D605B">
        <w:t xml:space="preserve"> event system </w:t>
      </w:r>
      <w:r w:rsidRPr="000D605B">
        <w:rPr>
          <w:rtl/>
          <w:lang w:bidi="he-IL"/>
        </w:rPr>
        <w:t>בלבד</w:t>
      </w:r>
      <w:r w:rsidRPr="000D605B">
        <w:t xml:space="preserve"> (</w:t>
      </w:r>
      <w:r w:rsidRPr="000D605B">
        <w:rPr>
          <w:rtl/>
          <w:lang w:bidi="he-IL"/>
        </w:rPr>
        <w:t>לא שינוי</w:t>
      </w:r>
      <w:r w:rsidRPr="000D605B">
        <w:t xml:space="preserve"> controllers). </w:t>
      </w:r>
    </w:p>
    <w:p w14:paraId="01C2F61D" w14:textId="77777777" w:rsidR="000D605B" w:rsidRPr="000D605B" w:rsidRDefault="000D605B" w:rsidP="000D605B">
      <w:pPr>
        <w:numPr>
          <w:ilvl w:val="0"/>
          <w:numId w:val="30"/>
        </w:numPr>
        <w:jc w:val="right"/>
      </w:pPr>
      <w:r w:rsidRPr="000D605B">
        <w:rPr>
          <w:rtl/>
          <w:lang w:bidi="he-IL"/>
        </w:rPr>
        <w:t>הוספת תמיכה ב</w:t>
      </w:r>
      <w:r w:rsidRPr="000D605B">
        <w:t xml:space="preserve">-attachments </w:t>
      </w:r>
      <w:r w:rsidRPr="000D605B">
        <w:rPr>
          <w:rtl/>
          <w:lang w:bidi="he-IL"/>
        </w:rPr>
        <w:t>בצורה מבודדת</w:t>
      </w:r>
      <w:r w:rsidRPr="000D605B">
        <w:t xml:space="preserve">. </w:t>
      </w:r>
    </w:p>
    <w:p w14:paraId="2F686E5C" w14:textId="77777777" w:rsidR="000D605B" w:rsidRPr="000D605B" w:rsidRDefault="000D605B" w:rsidP="000D605B">
      <w:pPr>
        <w:numPr>
          <w:ilvl w:val="0"/>
          <w:numId w:val="30"/>
        </w:numPr>
        <w:jc w:val="right"/>
      </w:pPr>
      <w:r w:rsidRPr="000D605B">
        <w:rPr>
          <w:rtl/>
          <w:lang w:bidi="he-IL"/>
        </w:rPr>
        <w:t>בדיקות לוגיות שהמערכת הקיימת לא השתנתה</w:t>
      </w:r>
      <w:r w:rsidRPr="000D605B">
        <w:t xml:space="preserve">. </w:t>
      </w:r>
    </w:p>
    <w:p w14:paraId="545E7F43" w14:textId="77777777" w:rsidR="000D605B" w:rsidRPr="000D605B" w:rsidRDefault="000D605B" w:rsidP="000D605B">
      <w:pPr>
        <w:jc w:val="right"/>
      </w:pPr>
      <w:r w:rsidRPr="000D605B">
        <w:pict w14:anchorId="3A32517D">
          <v:rect id="_x0000_i1113" style="width:0;height:1.5pt" o:hralign="center" o:hrstd="t" o:hr="t" fillcolor="#a0a0a0" stroked="f"/>
        </w:pict>
      </w:r>
    </w:p>
    <w:p w14:paraId="484514E4" w14:textId="77777777" w:rsidR="000D605B" w:rsidRPr="000D605B" w:rsidRDefault="000D605B" w:rsidP="000D605B">
      <w:pPr>
        <w:jc w:val="right"/>
        <w:rPr>
          <w:b/>
          <w:bCs/>
        </w:rPr>
      </w:pPr>
      <w:r w:rsidRPr="000D605B">
        <w:rPr>
          <w:b/>
          <w:bCs/>
          <w:rtl/>
          <w:lang w:bidi="he-IL"/>
        </w:rPr>
        <w:t>מגבלה חשובה</w:t>
      </w:r>
      <w:r w:rsidRPr="000D605B">
        <w:rPr>
          <w:b/>
          <w:bCs/>
        </w:rPr>
        <w:t>:</w:t>
      </w:r>
    </w:p>
    <w:p w14:paraId="1D3F49B8" w14:textId="77777777" w:rsidR="000D605B" w:rsidRPr="000D605B" w:rsidRDefault="000D605B" w:rsidP="000D605B">
      <w:pPr>
        <w:jc w:val="right"/>
      </w:pPr>
      <w:r w:rsidRPr="000D605B">
        <w:rPr>
          <w:rtl/>
          <w:lang w:bidi="he-IL"/>
        </w:rPr>
        <w:t xml:space="preserve">אין לבצע </w:t>
      </w:r>
      <w:proofErr w:type="spellStart"/>
      <w:r w:rsidRPr="000D605B">
        <w:rPr>
          <w:rtl/>
          <w:lang w:bidi="he-IL"/>
        </w:rPr>
        <w:t>ריפקטורינג</w:t>
      </w:r>
      <w:proofErr w:type="spellEnd"/>
      <w:r w:rsidRPr="000D605B">
        <w:rPr>
          <w:rtl/>
          <w:lang w:bidi="he-IL"/>
        </w:rPr>
        <w:t xml:space="preserve"> כללי, אין לגעת בקוד שלא קשור ישירות לפיצ’ר הזה</w:t>
      </w:r>
      <w:r w:rsidRPr="000D605B">
        <w:t>.</w:t>
      </w:r>
    </w:p>
    <w:p w14:paraId="761158DE" w14:textId="77777777" w:rsidR="007A657C" w:rsidRDefault="007A657C" w:rsidP="000F3783">
      <w:pPr>
        <w:jc w:val="right"/>
      </w:pPr>
    </w:p>
    <w:sectPr w:rsidR="007A6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046F26"/>
    <w:multiLevelType w:val="multilevel"/>
    <w:tmpl w:val="B4FC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6979EF"/>
    <w:multiLevelType w:val="multilevel"/>
    <w:tmpl w:val="514E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82E91"/>
    <w:multiLevelType w:val="multilevel"/>
    <w:tmpl w:val="54F0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5C3919"/>
    <w:multiLevelType w:val="multilevel"/>
    <w:tmpl w:val="4BF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20754"/>
    <w:multiLevelType w:val="multilevel"/>
    <w:tmpl w:val="8DC2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8E6CA9"/>
    <w:multiLevelType w:val="multilevel"/>
    <w:tmpl w:val="DA3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A0E5F"/>
    <w:multiLevelType w:val="multilevel"/>
    <w:tmpl w:val="2EEE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D021D"/>
    <w:multiLevelType w:val="multilevel"/>
    <w:tmpl w:val="8F5A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A48D7"/>
    <w:multiLevelType w:val="multilevel"/>
    <w:tmpl w:val="339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015A"/>
    <w:multiLevelType w:val="multilevel"/>
    <w:tmpl w:val="357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14EE4"/>
    <w:multiLevelType w:val="multilevel"/>
    <w:tmpl w:val="B0C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C0AE6"/>
    <w:multiLevelType w:val="multilevel"/>
    <w:tmpl w:val="8A30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EA6C55"/>
    <w:multiLevelType w:val="multilevel"/>
    <w:tmpl w:val="986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20AB4"/>
    <w:multiLevelType w:val="multilevel"/>
    <w:tmpl w:val="91F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717D7"/>
    <w:multiLevelType w:val="multilevel"/>
    <w:tmpl w:val="701A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015998"/>
    <w:multiLevelType w:val="multilevel"/>
    <w:tmpl w:val="BAC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34E01"/>
    <w:multiLevelType w:val="multilevel"/>
    <w:tmpl w:val="6C32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CA4E6E"/>
    <w:multiLevelType w:val="multilevel"/>
    <w:tmpl w:val="094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861CA"/>
    <w:multiLevelType w:val="multilevel"/>
    <w:tmpl w:val="AD66D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316DB2"/>
    <w:multiLevelType w:val="multilevel"/>
    <w:tmpl w:val="108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536F1B"/>
    <w:multiLevelType w:val="multilevel"/>
    <w:tmpl w:val="678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011132">
    <w:abstractNumId w:val="8"/>
  </w:num>
  <w:num w:numId="2" w16cid:durableId="357893265">
    <w:abstractNumId w:val="6"/>
  </w:num>
  <w:num w:numId="3" w16cid:durableId="25956214">
    <w:abstractNumId w:val="5"/>
  </w:num>
  <w:num w:numId="4" w16cid:durableId="743721693">
    <w:abstractNumId w:val="4"/>
  </w:num>
  <w:num w:numId="5" w16cid:durableId="1641224285">
    <w:abstractNumId w:val="7"/>
  </w:num>
  <w:num w:numId="6" w16cid:durableId="905917081">
    <w:abstractNumId w:val="3"/>
  </w:num>
  <w:num w:numId="7" w16cid:durableId="1469740006">
    <w:abstractNumId w:val="2"/>
  </w:num>
  <w:num w:numId="8" w16cid:durableId="1372611605">
    <w:abstractNumId w:val="1"/>
  </w:num>
  <w:num w:numId="9" w16cid:durableId="1603150788">
    <w:abstractNumId w:val="0"/>
  </w:num>
  <w:num w:numId="10" w16cid:durableId="2087799309">
    <w:abstractNumId w:val="24"/>
  </w:num>
  <w:num w:numId="11" w16cid:durableId="1509757628">
    <w:abstractNumId w:val="9"/>
  </w:num>
  <w:num w:numId="12" w16cid:durableId="2133749274">
    <w:abstractNumId w:val="29"/>
  </w:num>
  <w:num w:numId="13" w16cid:durableId="680546581">
    <w:abstractNumId w:val="21"/>
  </w:num>
  <w:num w:numId="14" w16cid:durableId="1460222901">
    <w:abstractNumId w:val="27"/>
  </w:num>
  <w:num w:numId="15" w16cid:durableId="416754153">
    <w:abstractNumId w:val="19"/>
  </w:num>
  <w:num w:numId="16" w16cid:durableId="1698968681">
    <w:abstractNumId w:val="13"/>
  </w:num>
  <w:num w:numId="17" w16cid:durableId="1984460421">
    <w:abstractNumId w:val="26"/>
  </w:num>
  <w:num w:numId="18" w16cid:durableId="919633079">
    <w:abstractNumId w:val="25"/>
  </w:num>
  <w:num w:numId="19" w16cid:durableId="1454396286">
    <w:abstractNumId w:val="18"/>
  </w:num>
  <w:num w:numId="20" w16cid:durableId="1216310109">
    <w:abstractNumId w:val="20"/>
  </w:num>
  <w:num w:numId="21" w16cid:durableId="1670401847">
    <w:abstractNumId w:val="12"/>
  </w:num>
  <w:num w:numId="22" w16cid:durableId="664548049">
    <w:abstractNumId w:val="28"/>
  </w:num>
  <w:num w:numId="23" w16cid:durableId="1136606952">
    <w:abstractNumId w:val="17"/>
  </w:num>
  <w:num w:numId="24" w16cid:durableId="1821341030">
    <w:abstractNumId w:val="11"/>
  </w:num>
  <w:num w:numId="25" w16cid:durableId="1564675574">
    <w:abstractNumId w:val="14"/>
  </w:num>
  <w:num w:numId="26" w16cid:durableId="799373757">
    <w:abstractNumId w:val="22"/>
  </w:num>
  <w:num w:numId="27" w16cid:durableId="1041635684">
    <w:abstractNumId w:val="10"/>
  </w:num>
  <w:num w:numId="28" w16cid:durableId="243733792">
    <w:abstractNumId w:val="16"/>
  </w:num>
  <w:num w:numId="29" w16cid:durableId="984819422">
    <w:abstractNumId w:val="15"/>
  </w:num>
  <w:num w:numId="30" w16cid:durableId="20433643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05B"/>
    <w:rsid w:val="000F3783"/>
    <w:rsid w:val="0015074B"/>
    <w:rsid w:val="0016104A"/>
    <w:rsid w:val="0029639D"/>
    <w:rsid w:val="00326F90"/>
    <w:rsid w:val="00521D5C"/>
    <w:rsid w:val="00777829"/>
    <w:rsid w:val="007A657C"/>
    <w:rsid w:val="007E5A13"/>
    <w:rsid w:val="00896C18"/>
    <w:rsid w:val="009F4539"/>
    <w:rsid w:val="00AA1D8D"/>
    <w:rsid w:val="00AB6C10"/>
    <w:rsid w:val="00B47730"/>
    <w:rsid w:val="00C733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A0D41"/>
  <w14:defaultImageDpi w14:val="300"/>
  <w15:docId w15:val="{34595F0A-CD7C-41C5-85D0-4BD98BBF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2187</TotalTime>
  <Pages>1</Pages>
  <Words>1817</Words>
  <Characters>9090</Characters>
  <Application>Microsoft Office Word</Application>
  <DocSecurity>0</DocSecurity>
  <Lines>75</Lines>
  <Paragraphs>21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מיכל דוד</cp:lastModifiedBy>
  <cp:revision>2</cp:revision>
  <dcterms:created xsi:type="dcterms:W3CDTF">2013-12-23T23:15:00Z</dcterms:created>
  <dcterms:modified xsi:type="dcterms:W3CDTF">2026-06-13T23:28:00Z</dcterms:modified>
  <cp:category/>
</cp:coreProperties>
</file>